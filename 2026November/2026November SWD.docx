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10F54" w14:textId="77777777" w:rsidR="00AB795B" w:rsidRPr="00093A25" w:rsidRDefault="00AB795B" w:rsidP="00AB795B">
      <w:pPr>
        <w:spacing w:after="160"/>
        <w:jc w:val="center"/>
        <w:rPr>
          <w:rFonts w:ascii="Helvetica" w:eastAsia="Calibri" w:hAnsi="Helvetica" w:cs="Arial"/>
          <w:sz w:val="48"/>
          <w:szCs w:val="48"/>
          <w:lang w:val="en-GB"/>
        </w:rPr>
      </w:pPr>
    </w:p>
    <w:p w14:paraId="1905DEF0" w14:textId="77777777" w:rsidR="00AB795B" w:rsidRPr="00093A25" w:rsidRDefault="00AB795B" w:rsidP="00AB795B">
      <w:pPr>
        <w:spacing w:after="160"/>
        <w:jc w:val="center"/>
        <w:rPr>
          <w:rFonts w:ascii="Helvetica" w:eastAsia="Calibri" w:hAnsi="Helvetica" w:cs="Arial"/>
          <w:sz w:val="48"/>
          <w:szCs w:val="48"/>
          <w:lang w:val="en-GB"/>
        </w:rPr>
      </w:pPr>
    </w:p>
    <w:p w14:paraId="1146535D" w14:textId="77777777" w:rsidR="00AB795B" w:rsidRPr="00093A25" w:rsidRDefault="00AB795B" w:rsidP="00AB795B">
      <w:pPr>
        <w:spacing w:after="160"/>
        <w:jc w:val="center"/>
        <w:rPr>
          <w:rFonts w:ascii="Helvetica" w:eastAsia="Calibri" w:hAnsi="Helvetica" w:cs="Arial"/>
          <w:sz w:val="48"/>
          <w:szCs w:val="48"/>
          <w:lang w:val="en-GB"/>
        </w:rPr>
      </w:pPr>
    </w:p>
    <w:p w14:paraId="51F8D6C6" w14:textId="77777777" w:rsidR="00AB795B" w:rsidRPr="00093A25" w:rsidRDefault="00AB795B" w:rsidP="00AB795B">
      <w:pPr>
        <w:spacing w:after="160"/>
        <w:jc w:val="center"/>
        <w:rPr>
          <w:rFonts w:ascii="Helvetica" w:eastAsia="Calibri" w:hAnsi="Helvetica" w:cs="Arial"/>
          <w:sz w:val="48"/>
          <w:szCs w:val="48"/>
          <w:lang w:val="en-GB"/>
        </w:rPr>
      </w:pPr>
    </w:p>
    <w:p w14:paraId="5254486A" w14:textId="77777777" w:rsidR="00AB795B" w:rsidRPr="00093A25" w:rsidRDefault="00AB795B" w:rsidP="00AB795B">
      <w:pPr>
        <w:spacing w:after="160"/>
        <w:jc w:val="center"/>
        <w:rPr>
          <w:rFonts w:ascii="Helvetica" w:eastAsia="Calibri" w:hAnsi="Helvetica" w:cs="Arial"/>
          <w:sz w:val="52"/>
          <w:szCs w:val="52"/>
          <w:lang w:val="en-GB"/>
        </w:rPr>
      </w:pPr>
      <w:r w:rsidRPr="00093A25">
        <w:rPr>
          <w:rFonts w:ascii="Helvetica" w:eastAsia="Calibri" w:hAnsi="Helvetica" w:cs="Arial"/>
          <w:sz w:val="52"/>
          <w:szCs w:val="52"/>
          <w:lang w:val="en-GB"/>
        </w:rPr>
        <w:t>Still Waters</w:t>
      </w:r>
    </w:p>
    <w:p w14:paraId="066AE639" w14:textId="77777777" w:rsidR="00AB795B" w:rsidRPr="00093A25" w:rsidRDefault="00AB795B" w:rsidP="00AB795B">
      <w:pPr>
        <w:spacing w:after="160"/>
        <w:jc w:val="center"/>
        <w:rPr>
          <w:rFonts w:ascii="Helvetica" w:eastAsia="Calibri" w:hAnsi="Helvetica" w:cs="Arial"/>
          <w:sz w:val="52"/>
          <w:szCs w:val="52"/>
          <w:lang w:val="en-GB"/>
        </w:rPr>
      </w:pPr>
      <w:r w:rsidRPr="00093A25">
        <w:rPr>
          <w:rFonts w:ascii="Helvetica" w:eastAsia="Calibri" w:hAnsi="Helvetica" w:cs="Arial"/>
          <w:sz w:val="52"/>
          <w:szCs w:val="52"/>
          <w:lang w:val="en-GB"/>
        </w:rPr>
        <w:t>Daily Devotional</w:t>
      </w:r>
    </w:p>
    <w:p w14:paraId="4E0ED8C5" w14:textId="77777777" w:rsidR="00AB795B" w:rsidRPr="00093A25" w:rsidRDefault="00AB795B" w:rsidP="00AB795B">
      <w:pPr>
        <w:spacing w:after="160"/>
        <w:jc w:val="center"/>
        <w:rPr>
          <w:rFonts w:ascii="Helvetica" w:eastAsia="Calibri" w:hAnsi="Helvetica" w:cs="Arial"/>
          <w:sz w:val="48"/>
          <w:szCs w:val="48"/>
          <w:lang w:val="en-GB"/>
        </w:rPr>
      </w:pPr>
    </w:p>
    <w:p w14:paraId="2A9EE305" w14:textId="77777777" w:rsidR="00AB795B" w:rsidRPr="00093A25" w:rsidRDefault="00AB795B" w:rsidP="00AB795B">
      <w:pPr>
        <w:spacing w:after="160"/>
        <w:jc w:val="center"/>
        <w:rPr>
          <w:rFonts w:ascii="Helvetica" w:eastAsia="Calibri" w:hAnsi="Helvetica" w:cs="Arial"/>
          <w:sz w:val="48"/>
          <w:szCs w:val="48"/>
          <w:lang w:val="en-GB"/>
        </w:rPr>
      </w:pPr>
    </w:p>
    <w:p w14:paraId="2C780E69" w14:textId="15121E70" w:rsidR="00AB795B" w:rsidRPr="00093A25" w:rsidRDefault="00AB795B" w:rsidP="00AB795B">
      <w:pPr>
        <w:spacing w:after="160"/>
        <w:jc w:val="center"/>
        <w:rPr>
          <w:rFonts w:ascii="Helvetica" w:eastAsia="Calibri" w:hAnsi="Helvetica" w:cs="Arial"/>
          <w:sz w:val="48"/>
          <w:szCs w:val="48"/>
          <w:lang w:val="en-GB"/>
        </w:rPr>
      </w:pPr>
      <w:r w:rsidRPr="00093A25">
        <w:rPr>
          <w:rFonts w:ascii="Helvetica" w:eastAsia="Calibri" w:hAnsi="Helvetica" w:cs="Arial"/>
          <w:sz w:val="48"/>
          <w:szCs w:val="48"/>
          <w:lang w:val="en-GB"/>
        </w:rPr>
        <w:t>November 2026 Edition</w:t>
      </w:r>
    </w:p>
    <w:p w14:paraId="14CD9296" w14:textId="7625ADE2" w:rsidR="00AB795B" w:rsidRPr="00093A25" w:rsidRDefault="00AB795B" w:rsidP="00AB795B">
      <w:pPr>
        <w:spacing w:after="160"/>
        <w:jc w:val="center"/>
        <w:rPr>
          <w:rFonts w:ascii="Helvetica" w:eastAsia="Calibri" w:hAnsi="Helvetica" w:cs="Arial"/>
          <w:sz w:val="48"/>
          <w:szCs w:val="48"/>
          <w:lang w:val="en-GB"/>
        </w:rPr>
      </w:pPr>
      <w:r w:rsidRPr="00093A25">
        <w:rPr>
          <w:rFonts w:ascii="Helvetica" w:eastAsia="Calibri" w:hAnsi="Helvetica" w:cs="Arial"/>
          <w:sz w:val="48"/>
          <w:szCs w:val="48"/>
          <w:lang w:val="en-GB"/>
        </w:rPr>
        <w:t>(Steadfast to the End)</w:t>
      </w:r>
    </w:p>
    <w:p w14:paraId="2D7D4010" w14:textId="77777777" w:rsidR="00AB795B" w:rsidRPr="00093A25" w:rsidRDefault="00AB795B" w:rsidP="00AB795B">
      <w:pPr>
        <w:spacing w:after="160" w:line="480" w:lineRule="auto"/>
        <w:jc w:val="both"/>
        <w:rPr>
          <w:rFonts w:ascii="Arial" w:eastAsia="Calibri" w:hAnsi="Arial" w:cs="Arial"/>
          <w:sz w:val="24"/>
          <w:lang w:val="en-GB"/>
        </w:rPr>
      </w:pPr>
    </w:p>
    <w:p w14:paraId="390F68CD" w14:textId="77777777" w:rsidR="00AB795B" w:rsidRPr="00093A25" w:rsidRDefault="00AB795B" w:rsidP="00AB795B">
      <w:pPr>
        <w:rPr>
          <w:rFonts w:ascii="Arial" w:hAnsi="Arial" w:cs="Arial"/>
          <w:lang w:val="en-GB"/>
        </w:rPr>
      </w:pPr>
    </w:p>
    <w:p w14:paraId="1F3442C9" w14:textId="77777777" w:rsidR="00AB795B" w:rsidRPr="00093A25" w:rsidRDefault="00AB795B" w:rsidP="00AB795B">
      <w:pPr>
        <w:rPr>
          <w:rFonts w:ascii="Arial" w:hAnsi="Arial" w:cs="Arial"/>
          <w:lang w:val="en-GB"/>
        </w:rPr>
      </w:pPr>
      <w:r w:rsidRPr="00093A25">
        <w:rPr>
          <w:rFonts w:ascii="Arial" w:hAnsi="Arial" w:cs="Arial"/>
          <w:lang w:val="en-GB"/>
        </w:rPr>
        <w:br w:type="page"/>
      </w:r>
    </w:p>
    <w:p w14:paraId="7A8B2092" w14:textId="77777777" w:rsidR="00984131" w:rsidRPr="00093A25" w:rsidRDefault="00F91069" w:rsidP="00FD5AEB">
      <w:pPr>
        <w:pStyle w:val="Heading1"/>
        <w:rPr>
          <w:lang w:val="en-GB"/>
        </w:rPr>
      </w:pPr>
      <w:r w:rsidRPr="00093A25">
        <w:rPr>
          <w:lang w:val="en-GB"/>
        </w:rPr>
        <w:lastRenderedPageBreak/>
        <w:t>November 1 | What Do You Believe?</w:t>
      </w:r>
    </w:p>
    <w:p w14:paraId="466D892F" w14:textId="77777777" w:rsidR="00984131" w:rsidRPr="00093A25" w:rsidRDefault="00F91069">
      <w:pPr>
        <w:spacing w:after="0"/>
        <w:rPr>
          <w:rFonts w:ascii="Arial" w:hAnsi="Arial" w:cs="Arial"/>
          <w:lang w:val="en-GB"/>
        </w:rPr>
      </w:pPr>
      <w:r w:rsidRPr="00093A25">
        <w:rPr>
          <w:rFonts w:ascii="Arial" w:hAnsi="Arial" w:cs="Arial"/>
          <w:i/>
          <w:lang w:val="en-GB"/>
        </w:rPr>
        <w:t>Examine yourselves, to see whether you are in the faith. Test yourselves.</w:t>
      </w:r>
    </w:p>
    <w:p w14:paraId="7334AB8F" w14:textId="77777777" w:rsidR="00984131" w:rsidRPr="00093A25" w:rsidRDefault="00F91069">
      <w:pPr>
        <w:spacing w:after="240"/>
        <w:jc w:val="right"/>
        <w:rPr>
          <w:rFonts w:ascii="Arial" w:hAnsi="Arial" w:cs="Arial"/>
          <w:lang w:val="en-GB"/>
        </w:rPr>
      </w:pPr>
      <w:r w:rsidRPr="00093A25">
        <w:rPr>
          <w:rFonts w:ascii="Arial" w:hAnsi="Arial" w:cs="Arial"/>
          <w:lang w:val="en-GB"/>
        </w:rPr>
        <w:t>(2 Corinthians 13:5a)</w:t>
      </w:r>
    </w:p>
    <w:p w14:paraId="509D13EA" w14:textId="74A25E65" w:rsidR="003023AA" w:rsidRPr="00093A25" w:rsidRDefault="003023AA" w:rsidP="003023AA">
      <w:pPr>
        <w:jc w:val="both"/>
        <w:rPr>
          <w:rFonts w:ascii="Arial" w:hAnsi="Arial" w:cs="Arial"/>
          <w:lang w:val="en-GB"/>
        </w:rPr>
      </w:pPr>
      <w:r w:rsidRPr="00093A25">
        <w:rPr>
          <w:rFonts w:ascii="Arial" w:hAnsi="Arial" w:cs="Arial"/>
          <w:lang w:val="en-GB"/>
        </w:rPr>
        <w:t xml:space="preserve">What do you believe about God, and why do you believe it? Is it </w:t>
      </w:r>
      <w:r w:rsidR="00EA4C8C">
        <w:rPr>
          <w:rFonts w:ascii="Arial" w:hAnsi="Arial" w:cs="Arial"/>
          <w:lang w:val="en-GB"/>
        </w:rPr>
        <w:t>only</w:t>
      </w:r>
      <w:r w:rsidRPr="00093A25">
        <w:rPr>
          <w:rFonts w:ascii="Arial" w:hAnsi="Arial" w:cs="Arial"/>
          <w:lang w:val="en-GB"/>
        </w:rPr>
        <w:t xml:space="preserve"> because you were told, or have you truly encountered the Lord yourself?</w:t>
      </w:r>
    </w:p>
    <w:p w14:paraId="46A684D6" w14:textId="060D5DEF" w:rsidR="00984131" w:rsidRPr="00093A25" w:rsidRDefault="00F91069">
      <w:pPr>
        <w:jc w:val="both"/>
        <w:rPr>
          <w:rFonts w:ascii="Arial" w:hAnsi="Arial" w:cs="Arial"/>
          <w:lang w:val="en-GB"/>
        </w:rPr>
      </w:pPr>
      <w:r w:rsidRPr="00093A25">
        <w:rPr>
          <w:rFonts w:ascii="Arial" w:hAnsi="Arial" w:cs="Arial"/>
          <w:lang w:val="en-GB"/>
        </w:rPr>
        <w:t xml:space="preserve">In John 6, a very disturbing </w:t>
      </w:r>
      <w:r w:rsidRPr="00093A25">
        <w:rPr>
          <w:rFonts w:ascii="Arial" w:hAnsi="Arial" w:cs="Arial"/>
          <w:lang w:val="en-GB"/>
        </w:rPr>
        <w:t xml:space="preserve">scenario played out. </w:t>
      </w:r>
      <w:r>
        <w:rPr>
          <w:rFonts w:ascii="Arial" w:hAnsi="Arial" w:cs="Arial"/>
          <w:lang w:val="en-GB"/>
        </w:rPr>
        <w:t xml:space="preserve">The Lord </w:t>
      </w:r>
      <w:r w:rsidRPr="00093A25">
        <w:rPr>
          <w:rFonts w:ascii="Arial" w:hAnsi="Arial" w:cs="Arial"/>
          <w:lang w:val="en-GB"/>
        </w:rPr>
        <w:t xml:space="preserve">Jesus had fed the crowd with the miracle of bread and fish, yet they returned not for Him, but simply for more food. </w:t>
      </w:r>
      <w:r w:rsidR="001638BA">
        <w:rPr>
          <w:rFonts w:ascii="Arial" w:hAnsi="Arial" w:cs="Arial"/>
          <w:lang w:val="en-GB"/>
        </w:rPr>
        <w:t>This shows that i</w:t>
      </w:r>
      <w:r w:rsidRPr="00093A25">
        <w:rPr>
          <w:rFonts w:ascii="Arial" w:hAnsi="Arial" w:cs="Arial"/>
          <w:lang w:val="en-GB"/>
        </w:rPr>
        <w:t>t is entirely possible to follow Jesus without a valid reason.</w:t>
      </w:r>
      <w:r w:rsidR="00566BB4">
        <w:rPr>
          <w:rFonts w:ascii="Arial" w:hAnsi="Arial" w:cs="Arial"/>
          <w:lang w:val="en-GB"/>
        </w:rPr>
        <w:t xml:space="preserve"> No wonder</w:t>
      </w:r>
      <w:r w:rsidRPr="00093A25">
        <w:rPr>
          <w:rFonts w:ascii="Arial" w:hAnsi="Arial" w:cs="Arial"/>
          <w:lang w:val="en-GB"/>
        </w:rPr>
        <w:t xml:space="preserve"> why many </w:t>
      </w:r>
      <w:r w:rsidR="00566BB4">
        <w:rPr>
          <w:rFonts w:ascii="Arial" w:hAnsi="Arial" w:cs="Arial"/>
          <w:lang w:val="en-GB"/>
        </w:rPr>
        <w:t>Christian</w:t>
      </w:r>
      <w:r w:rsidR="00993FF9">
        <w:rPr>
          <w:rFonts w:ascii="Arial" w:hAnsi="Arial" w:cs="Arial"/>
          <w:lang w:val="en-GB"/>
        </w:rPr>
        <w:t>s</w:t>
      </w:r>
      <w:r w:rsidR="00566BB4">
        <w:rPr>
          <w:rFonts w:ascii="Arial" w:hAnsi="Arial" w:cs="Arial"/>
          <w:lang w:val="en-GB"/>
        </w:rPr>
        <w:t xml:space="preserve"> have </w:t>
      </w:r>
      <w:r w:rsidRPr="00093A25">
        <w:rPr>
          <w:rFonts w:ascii="Arial" w:hAnsi="Arial" w:cs="Arial"/>
          <w:lang w:val="en-GB"/>
        </w:rPr>
        <w:t>fall</w:t>
      </w:r>
      <w:r w:rsidR="00566BB4">
        <w:rPr>
          <w:rFonts w:ascii="Arial" w:hAnsi="Arial" w:cs="Arial"/>
          <w:lang w:val="en-GB"/>
        </w:rPr>
        <w:t>en</w:t>
      </w:r>
      <w:r w:rsidRPr="00093A25">
        <w:rPr>
          <w:rFonts w:ascii="Arial" w:hAnsi="Arial" w:cs="Arial"/>
          <w:lang w:val="en-GB"/>
        </w:rPr>
        <w:t xml:space="preserve"> away </w:t>
      </w:r>
      <w:r w:rsidR="00566BB4">
        <w:rPr>
          <w:rFonts w:ascii="Arial" w:hAnsi="Arial" w:cs="Arial"/>
          <w:lang w:val="en-GB"/>
        </w:rPr>
        <w:t xml:space="preserve">at the threat of </w:t>
      </w:r>
      <w:r w:rsidRPr="00093A25">
        <w:rPr>
          <w:rFonts w:ascii="Arial" w:hAnsi="Arial" w:cs="Arial"/>
          <w:lang w:val="en-GB"/>
        </w:rPr>
        <w:t>persecution</w:t>
      </w:r>
      <w:r w:rsidRPr="00093A25">
        <w:rPr>
          <w:rFonts w:ascii="Arial" w:hAnsi="Arial" w:cs="Arial"/>
          <w:lang w:val="en-GB"/>
        </w:rPr>
        <w:t>.</w:t>
      </w:r>
    </w:p>
    <w:p w14:paraId="076041A3" w14:textId="77777777" w:rsidR="00984131" w:rsidRPr="00093A25" w:rsidRDefault="00F91069">
      <w:pPr>
        <w:jc w:val="both"/>
        <w:rPr>
          <w:rFonts w:ascii="Arial" w:hAnsi="Arial" w:cs="Arial"/>
          <w:lang w:val="en-GB"/>
        </w:rPr>
      </w:pPr>
      <w:r w:rsidRPr="00093A25">
        <w:rPr>
          <w:rFonts w:ascii="Arial" w:hAnsi="Arial" w:cs="Arial"/>
          <w:lang w:val="en-GB"/>
        </w:rPr>
        <w:t xml:space="preserve">Satan will always come to test what you know. Remember his subtle question to Eve: </w:t>
      </w:r>
      <w:r w:rsidRPr="00093A25">
        <w:rPr>
          <w:rFonts w:ascii="Arial" w:hAnsi="Arial" w:cs="Arial"/>
          <w:lang w:val="en-GB"/>
        </w:rPr>
        <w:t>“Did God really say...?” You must build deep, unshakable convictions. You must know the Lord personally, because only a personal knowledge of Christ will ensure you stand firm to the end. Only when you truly know the Lord can you honour Him as holy. Joshua 1:8 instructs us to meditate continually on God’s Word. We must lay hold of His truth and be prepared to defend it.</w:t>
      </w:r>
    </w:p>
    <w:p w14:paraId="12C2AF02" w14:textId="77777777" w:rsidR="00984131" w:rsidRPr="00093A25" w:rsidRDefault="00F91069">
      <w:pPr>
        <w:jc w:val="both"/>
        <w:rPr>
          <w:rFonts w:ascii="Arial" w:hAnsi="Arial" w:cs="Arial"/>
          <w:lang w:val="en-GB"/>
        </w:rPr>
      </w:pPr>
      <w:r w:rsidRPr="00093A25">
        <w:rPr>
          <w:rFonts w:ascii="Arial" w:hAnsi="Arial" w:cs="Arial"/>
          <w:lang w:val="en-GB"/>
        </w:rPr>
        <w:t>Remember the declaration of the Apostle Paul in 2 Timothy 1:12: “For I know whom I have believed, and am convinced that He is able to guard what I have entrusted to Him until that day.”</w:t>
      </w:r>
    </w:p>
    <w:p w14:paraId="51C09A52"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4ED1746"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For this reason, even though I suffer as I do, I am not ashamed; for I know whom I have believed, and I am convinced that He is able to guard what I have entrusted to Him for that day.</w:t>
      </w:r>
    </w:p>
    <w:p w14:paraId="76A2D050"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 xml:space="preserve">(2 </w:t>
      </w:r>
      <w:r w:rsidRPr="00093A25">
        <w:rPr>
          <w:rFonts w:ascii="Arial" w:hAnsi="Arial" w:cs="Arial"/>
          <w:lang w:val="en-GB"/>
        </w:rPr>
        <w:t>Timothy 1:12)</w:t>
      </w:r>
    </w:p>
    <w:p w14:paraId="5F1E7EE1"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FF65448"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build strong convictions in Your Word.</w:t>
      </w:r>
    </w:p>
    <w:p w14:paraId="180C2021" w14:textId="77777777" w:rsidR="00984131" w:rsidRPr="00093A25" w:rsidRDefault="00F91069">
      <w:pPr>
        <w:rPr>
          <w:rFonts w:ascii="Arial" w:hAnsi="Arial" w:cs="Arial"/>
          <w:lang w:val="en-GB"/>
        </w:rPr>
      </w:pPr>
      <w:r w:rsidRPr="00093A25">
        <w:rPr>
          <w:rFonts w:ascii="Arial" w:hAnsi="Arial" w:cs="Arial"/>
          <w:lang w:val="en-GB"/>
        </w:rPr>
        <w:br w:type="page"/>
      </w:r>
    </w:p>
    <w:p w14:paraId="243960E4" w14:textId="77777777" w:rsidR="00984131" w:rsidRPr="00093A25" w:rsidRDefault="00F91069" w:rsidP="006A4E64">
      <w:pPr>
        <w:pStyle w:val="Heading1"/>
        <w:rPr>
          <w:lang w:val="en-GB"/>
        </w:rPr>
      </w:pPr>
      <w:r w:rsidRPr="00093A25">
        <w:rPr>
          <w:lang w:val="en-GB"/>
        </w:rPr>
        <w:lastRenderedPageBreak/>
        <w:t>November 2 | Take Heed</w:t>
      </w:r>
    </w:p>
    <w:p w14:paraId="4846C892" w14:textId="77777777" w:rsidR="00984131" w:rsidRPr="00093A25" w:rsidRDefault="00F91069">
      <w:pPr>
        <w:spacing w:after="0"/>
        <w:rPr>
          <w:rFonts w:ascii="Arial" w:hAnsi="Arial" w:cs="Arial"/>
          <w:lang w:val="en-GB"/>
        </w:rPr>
      </w:pPr>
      <w:r w:rsidRPr="00093A25">
        <w:rPr>
          <w:rFonts w:ascii="Arial" w:hAnsi="Arial" w:cs="Arial"/>
          <w:i/>
          <w:lang w:val="en-GB"/>
        </w:rPr>
        <w:t>And Jesus answered and said to them, “See to it that no one misleads you.”</w:t>
      </w:r>
    </w:p>
    <w:p w14:paraId="5E89564A" w14:textId="77777777" w:rsidR="00984131" w:rsidRPr="00093A25" w:rsidRDefault="00F91069">
      <w:pPr>
        <w:spacing w:after="240"/>
        <w:jc w:val="right"/>
        <w:rPr>
          <w:rFonts w:ascii="Arial" w:hAnsi="Arial" w:cs="Arial"/>
          <w:lang w:val="en-GB"/>
        </w:rPr>
      </w:pPr>
      <w:r w:rsidRPr="00093A25">
        <w:rPr>
          <w:rFonts w:ascii="Arial" w:hAnsi="Arial" w:cs="Arial"/>
          <w:lang w:val="en-GB"/>
        </w:rPr>
        <w:t>(Matthew 24:4)</w:t>
      </w:r>
    </w:p>
    <w:p w14:paraId="55C03923" w14:textId="77777777" w:rsidR="00984131" w:rsidRPr="00093A25" w:rsidRDefault="00F91069">
      <w:pPr>
        <w:jc w:val="both"/>
        <w:rPr>
          <w:rFonts w:ascii="Arial" w:hAnsi="Arial" w:cs="Arial"/>
          <w:lang w:val="en-GB"/>
        </w:rPr>
      </w:pPr>
      <w:r w:rsidRPr="00093A25">
        <w:rPr>
          <w:rFonts w:ascii="Arial" w:hAnsi="Arial" w:cs="Arial"/>
          <w:lang w:val="en-GB"/>
        </w:rPr>
        <w:t>In almost every New Testament letter, the apostles warned against the rise of false doctrines capable of corrupting the soul. Errors such as legalism, Gnosticism, antinomianism, and Arianism were not present in the form they would eventually evolve into, but their foundations were being established. Thankfully, the early church was fully opposed to them.</w:t>
      </w:r>
    </w:p>
    <w:p w14:paraId="4A5CCEE7" w14:textId="77777777" w:rsidR="00984131" w:rsidRPr="00093A25" w:rsidRDefault="00F91069">
      <w:pPr>
        <w:jc w:val="both"/>
        <w:rPr>
          <w:rFonts w:ascii="Arial" w:hAnsi="Arial" w:cs="Arial"/>
          <w:lang w:val="en-GB"/>
        </w:rPr>
      </w:pPr>
      <w:r w:rsidRPr="00093A25">
        <w:rPr>
          <w:rFonts w:ascii="Arial" w:hAnsi="Arial" w:cs="Arial"/>
          <w:lang w:val="en-GB"/>
        </w:rPr>
        <w:t>Acts 15 records a clear example of the Jerusalem Council convening to address these errors with the utmost seriousness.</w:t>
      </w:r>
    </w:p>
    <w:p w14:paraId="657A4FEE" w14:textId="77777777" w:rsidR="00984131" w:rsidRPr="00093A25" w:rsidRDefault="00F91069">
      <w:pPr>
        <w:jc w:val="both"/>
        <w:rPr>
          <w:rFonts w:ascii="Arial" w:hAnsi="Arial" w:cs="Arial"/>
          <w:lang w:val="en-GB"/>
        </w:rPr>
      </w:pPr>
      <w:r w:rsidRPr="00093A25">
        <w:rPr>
          <w:rFonts w:ascii="Arial" w:hAnsi="Arial" w:cs="Arial"/>
          <w:lang w:val="en-GB"/>
        </w:rPr>
        <w:t>Why does this matter? Because wrong doctrine inevitably produces a wrong life. If what you believe about the Lord Jesus is false, only the mercy of God can bring genuine transformation out of such a compromised foundation.</w:t>
      </w:r>
    </w:p>
    <w:p w14:paraId="20593966" w14:textId="77777777" w:rsidR="00984131" w:rsidRPr="00093A25" w:rsidRDefault="00F91069">
      <w:pPr>
        <w:jc w:val="both"/>
        <w:rPr>
          <w:rFonts w:ascii="Arial" w:hAnsi="Arial" w:cs="Arial"/>
          <w:lang w:val="en-GB"/>
        </w:rPr>
      </w:pPr>
      <w:r w:rsidRPr="00093A25">
        <w:rPr>
          <w:rFonts w:ascii="Arial" w:hAnsi="Arial" w:cs="Arial"/>
          <w:lang w:val="en-GB"/>
        </w:rPr>
        <w:t>John MacArthur once observed, “False doctrine and worldliness always go hand in hand, with worldliness leading the way.” Simply put, false doctrine produces false disciples.</w:t>
      </w:r>
    </w:p>
    <w:p w14:paraId="19FBD307" w14:textId="77777777" w:rsidR="00984131" w:rsidRPr="00093A25" w:rsidRDefault="00F91069">
      <w:pPr>
        <w:jc w:val="both"/>
        <w:rPr>
          <w:rFonts w:ascii="Arial" w:hAnsi="Arial" w:cs="Arial"/>
          <w:lang w:val="en-GB"/>
        </w:rPr>
      </w:pPr>
      <w:r w:rsidRPr="00093A25">
        <w:rPr>
          <w:rFonts w:ascii="Arial" w:hAnsi="Arial" w:cs="Arial"/>
          <w:lang w:val="en-GB"/>
        </w:rPr>
        <w:t>What is the cure? Take heed.</w:t>
      </w:r>
    </w:p>
    <w:p w14:paraId="6CDB6644" w14:textId="77777777" w:rsidR="00984131" w:rsidRPr="00093A25" w:rsidRDefault="00F91069">
      <w:pPr>
        <w:jc w:val="both"/>
        <w:rPr>
          <w:rFonts w:ascii="Arial" w:hAnsi="Arial" w:cs="Arial"/>
          <w:lang w:val="en-GB"/>
        </w:rPr>
      </w:pPr>
      <w:r w:rsidRPr="00093A25">
        <w:rPr>
          <w:rFonts w:ascii="Arial" w:hAnsi="Arial" w:cs="Arial"/>
          <w:lang w:val="en-GB"/>
        </w:rPr>
        <w:t>Test every teaching. Examine every claim. Hold every idea up to the light of Scripture. Adopt a sola scriptura approach, prizing God’s Word above personal experiences, emotions, or human opinions.</w:t>
      </w:r>
    </w:p>
    <w:p w14:paraId="37EF3DC8" w14:textId="77777777" w:rsidR="00984131" w:rsidRPr="00093A25" w:rsidRDefault="00F91069">
      <w:pPr>
        <w:jc w:val="both"/>
        <w:rPr>
          <w:rFonts w:ascii="Arial" w:hAnsi="Arial" w:cs="Arial"/>
          <w:lang w:val="en-GB"/>
        </w:rPr>
      </w:pPr>
      <w:r w:rsidRPr="00093A25">
        <w:rPr>
          <w:rFonts w:ascii="Arial" w:hAnsi="Arial" w:cs="Arial"/>
          <w:lang w:val="en-GB"/>
        </w:rPr>
        <w:t>Be like the Berean believers who searched the Scriptures daily to see whether these teachings were true. By doing so, you will safeguard your own soul and protect those around you.</w:t>
      </w:r>
    </w:p>
    <w:p w14:paraId="7021FDE4"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31604AB"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Pay close attention to your life and to your teaching. Persevere in these things, for by so doing you will save both yourself and those who hear you.</w:t>
      </w:r>
    </w:p>
    <w:p w14:paraId="5EBE033D"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(1 Timothy 4:16)</w:t>
      </w:r>
    </w:p>
    <w:p w14:paraId="3A8F2350"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04A79F9"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guide me into all truth; open my eyes to see.</w:t>
      </w:r>
    </w:p>
    <w:p w14:paraId="64360AFD" w14:textId="77777777" w:rsidR="00984131" w:rsidRPr="00093A25" w:rsidRDefault="00F91069">
      <w:pPr>
        <w:rPr>
          <w:rFonts w:ascii="Arial" w:hAnsi="Arial" w:cs="Arial"/>
          <w:lang w:val="en-GB"/>
        </w:rPr>
      </w:pPr>
      <w:r w:rsidRPr="00093A25">
        <w:rPr>
          <w:rFonts w:ascii="Arial" w:hAnsi="Arial" w:cs="Arial"/>
          <w:lang w:val="en-GB"/>
        </w:rPr>
        <w:br w:type="page"/>
      </w:r>
    </w:p>
    <w:p w14:paraId="08507B55" w14:textId="77777777" w:rsidR="00984131" w:rsidRPr="00093A25" w:rsidRDefault="00F91069" w:rsidP="006A4E64">
      <w:pPr>
        <w:pStyle w:val="Heading1"/>
        <w:rPr>
          <w:lang w:val="en-GB"/>
        </w:rPr>
      </w:pPr>
      <w:r w:rsidRPr="00093A25">
        <w:rPr>
          <w:lang w:val="en-GB"/>
        </w:rPr>
        <w:lastRenderedPageBreak/>
        <w:t>November 3 | The Lens of the Word</w:t>
      </w:r>
    </w:p>
    <w:p w14:paraId="1298232E" w14:textId="77777777" w:rsidR="00984131" w:rsidRPr="00093A25" w:rsidRDefault="00F91069">
      <w:pPr>
        <w:spacing w:after="0"/>
        <w:rPr>
          <w:rFonts w:ascii="Arial" w:hAnsi="Arial" w:cs="Arial"/>
          <w:lang w:val="en-GB"/>
        </w:rPr>
      </w:pPr>
      <w:r w:rsidRPr="00093A25">
        <w:rPr>
          <w:rFonts w:ascii="Arial" w:hAnsi="Arial" w:cs="Arial"/>
          <w:i/>
          <w:lang w:val="en-GB"/>
        </w:rPr>
        <w:t xml:space="preserve">But you, dear friends, remember what was </w:t>
      </w:r>
      <w:r w:rsidRPr="00093A25">
        <w:rPr>
          <w:rFonts w:ascii="Arial" w:hAnsi="Arial" w:cs="Arial"/>
          <w:i/>
          <w:lang w:val="en-GB"/>
        </w:rPr>
        <w:t>predicted by the apostles of our Lord Jesus Christ. They told you, “In the end time there will be scoffers walking according to their own ungodly desires.” These people create divisions and are worldly, not having the Spirit. But you, dear friends, as you build yourselves up in your most holy faith, praying in the Holy Spirit...</w:t>
      </w:r>
    </w:p>
    <w:p w14:paraId="718A5122" w14:textId="77777777" w:rsidR="00984131" w:rsidRPr="00093A25" w:rsidRDefault="00F91069">
      <w:pPr>
        <w:spacing w:after="240"/>
        <w:jc w:val="right"/>
        <w:rPr>
          <w:rFonts w:ascii="Arial" w:hAnsi="Arial" w:cs="Arial"/>
          <w:lang w:val="en-GB"/>
        </w:rPr>
      </w:pPr>
      <w:r w:rsidRPr="00093A25">
        <w:rPr>
          <w:rFonts w:ascii="Arial" w:hAnsi="Arial" w:cs="Arial"/>
          <w:lang w:val="en-GB"/>
        </w:rPr>
        <w:t>(Jude 17–20)</w:t>
      </w:r>
    </w:p>
    <w:p w14:paraId="625772BF" w14:textId="77777777" w:rsidR="00984131" w:rsidRPr="00093A25" w:rsidRDefault="00F91069">
      <w:pPr>
        <w:jc w:val="both"/>
        <w:rPr>
          <w:rFonts w:ascii="Arial" w:hAnsi="Arial" w:cs="Arial"/>
          <w:lang w:val="en-GB"/>
        </w:rPr>
      </w:pPr>
      <w:r w:rsidRPr="00093A25">
        <w:rPr>
          <w:rFonts w:ascii="Arial" w:hAnsi="Arial" w:cs="Arial"/>
          <w:lang w:val="en-GB"/>
        </w:rPr>
        <w:t>The epistle of Jude is very short, but it makes several important points that a serious believer must hold close to heart. One such point is in verse 17. He says very simply, “…beloved, remember the words which were spoken before by the apostles of our Lord Jesus Christ.”</w:t>
      </w:r>
    </w:p>
    <w:p w14:paraId="4FD9EAB8" w14:textId="77777777" w:rsidR="00984131" w:rsidRPr="00093A25" w:rsidRDefault="00F91069">
      <w:pPr>
        <w:jc w:val="both"/>
        <w:rPr>
          <w:rFonts w:ascii="Arial" w:hAnsi="Arial" w:cs="Arial"/>
          <w:lang w:val="en-GB"/>
        </w:rPr>
      </w:pPr>
      <w:r w:rsidRPr="00093A25">
        <w:rPr>
          <w:rFonts w:ascii="Arial" w:hAnsi="Arial" w:cs="Arial"/>
          <w:lang w:val="en-GB"/>
        </w:rPr>
        <w:t>These are words that Jude wrote to warn believers who were drifting from sound doctrine. He wanted them to know that the Word is a map for the final lap of their journeys, not decoration. He emphasises this because he knows of the temptation to want to ‘graduate’ from Scripture, searching for deep experiences while neglecting the simple Word.</w:t>
      </w:r>
    </w:p>
    <w:p w14:paraId="760E6CCE" w14:textId="77777777" w:rsidR="00984131" w:rsidRPr="00093A25" w:rsidRDefault="00F91069">
      <w:pPr>
        <w:jc w:val="both"/>
        <w:rPr>
          <w:rFonts w:ascii="Arial" w:hAnsi="Arial" w:cs="Arial"/>
          <w:lang w:val="en-GB"/>
        </w:rPr>
      </w:pPr>
      <w:r w:rsidRPr="00093A25">
        <w:rPr>
          <w:rFonts w:ascii="Arial" w:hAnsi="Arial" w:cs="Arial"/>
          <w:lang w:val="en-GB"/>
        </w:rPr>
        <w:t>But there is no graduation from the Word. Christ Himself is called the Word; to leave Scripture is to lose sight of Him. More often than not, when the Word becomes blurry to your eyes, the finish line that God has set before you will become blurry also. It is only the Word of God that keeps the direction clear and your intentions pure.</w:t>
      </w:r>
    </w:p>
    <w:p w14:paraId="2271247B" w14:textId="77777777" w:rsidR="00984131" w:rsidRPr="00093A25" w:rsidRDefault="00F91069">
      <w:pPr>
        <w:jc w:val="both"/>
        <w:rPr>
          <w:rFonts w:ascii="Arial" w:hAnsi="Arial" w:cs="Arial"/>
          <w:lang w:val="en-GB"/>
        </w:rPr>
      </w:pPr>
      <w:r w:rsidRPr="00093A25">
        <w:rPr>
          <w:rFonts w:ascii="Arial" w:hAnsi="Arial" w:cs="Arial"/>
          <w:lang w:val="en-GB"/>
        </w:rPr>
        <w:t>So, staying on course requires staying with the Word. Let every opinion, every decision, every desire pass through the authority of Jesus Christ.</w:t>
      </w:r>
    </w:p>
    <w:p w14:paraId="69915015" w14:textId="77777777" w:rsidR="00984131" w:rsidRPr="00093A25" w:rsidRDefault="00F91069">
      <w:pPr>
        <w:jc w:val="both"/>
        <w:rPr>
          <w:rFonts w:ascii="Arial" w:hAnsi="Arial" w:cs="Arial"/>
          <w:lang w:val="en-GB"/>
        </w:rPr>
      </w:pPr>
      <w:r w:rsidRPr="00093A25">
        <w:rPr>
          <w:rFonts w:ascii="Arial" w:hAnsi="Arial" w:cs="Arial"/>
          <w:lang w:val="en-GB"/>
        </w:rPr>
        <w:t>If pleasing God requires us to have faith (Hebrews 11:6), and faith comes because the Word is present (Romans 10:17), we must take more earnestly Jude’s admonition to build our faith by keeping the Word of God close to heart and guiding decisions and actions.</w:t>
      </w:r>
    </w:p>
    <w:p w14:paraId="06BA27D3"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2E96763C"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The unfolding of Your words gives light; it gives understanding to the simple.</w:t>
      </w:r>
    </w:p>
    <w:p w14:paraId="5D42B88E"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119:130)</w:t>
      </w:r>
    </w:p>
    <w:p w14:paraId="63AF1AD7"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4FA5A297"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let Your Word steady my feet. Keep me from drifting. Let faith rise where Your truth has entered. Amen.</w:t>
      </w:r>
    </w:p>
    <w:p w14:paraId="205B57B2" w14:textId="77777777" w:rsidR="00984131" w:rsidRPr="00093A25" w:rsidRDefault="00F91069">
      <w:pPr>
        <w:rPr>
          <w:rFonts w:ascii="Arial" w:hAnsi="Arial" w:cs="Arial"/>
          <w:lang w:val="en-GB"/>
        </w:rPr>
      </w:pPr>
      <w:r w:rsidRPr="00093A25">
        <w:rPr>
          <w:rFonts w:ascii="Arial" w:hAnsi="Arial" w:cs="Arial"/>
          <w:lang w:val="en-GB"/>
        </w:rPr>
        <w:br w:type="page"/>
      </w:r>
    </w:p>
    <w:p w14:paraId="6B3FFD29" w14:textId="77777777" w:rsidR="00984131" w:rsidRPr="00093A25" w:rsidRDefault="00F91069" w:rsidP="006A4E64">
      <w:pPr>
        <w:pStyle w:val="Heading1"/>
        <w:rPr>
          <w:lang w:val="en-GB"/>
        </w:rPr>
      </w:pPr>
      <w:r w:rsidRPr="00093A25">
        <w:rPr>
          <w:lang w:val="en-GB"/>
        </w:rPr>
        <w:lastRenderedPageBreak/>
        <w:t>November 4 | Cleanse Yourself</w:t>
      </w:r>
    </w:p>
    <w:p w14:paraId="10E00243" w14:textId="77777777" w:rsidR="00984131" w:rsidRPr="00093A25" w:rsidRDefault="00F91069">
      <w:pPr>
        <w:spacing w:after="0"/>
        <w:rPr>
          <w:rFonts w:ascii="Arial" w:hAnsi="Arial" w:cs="Arial"/>
          <w:lang w:val="en-GB"/>
        </w:rPr>
      </w:pPr>
      <w:r w:rsidRPr="00093A25">
        <w:rPr>
          <w:rFonts w:ascii="Arial" w:hAnsi="Arial" w:cs="Arial"/>
          <w:i/>
          <w:lang w:val="en-GB"/>
        </w:rPr>
        <w:t xml:space="preserve">Therefore, if anyone cleanses himself from these things, he will be an </w:t>
      </w:r>
      <w:r w:rsidRPr="00093A25">
        <w:rPr>
          <w:rFonts w:ascii="Arial" w:hAnsi="Arial" w:cs="Arial"/>
          <w:i/>
          <w:lang w:val="en-GB"/>
        </w:rPr>
        <w:t>implement for honour, sanctified, useful to the Master, prepared for every good work.</w:t>
      </w:r>
    </w:p>
    <w:p w14:paraId="7CC37B42" w14:textId="77777777" w:rsidR="00984131" w:rsidRPr="00093A25" w:rsidRDefault="00F91069">
      <w:pPr>
        <w:spacing w:after="240"/>
        <w:jc w:val="right"/>
        <w:rPr>
          <w:rFonts w:ascii="Arial" w:hAnsi="Arial" w:cs="Arial"/>
          <w:lang w:val="en-GB"/>
        </w:rPr>
      </w:pPr>
      <w:r w:rsidRPr="00093A25">
        <w:rPr>
          <w:rFonts w:ascii="Arial" w:hAnsi="Arial" w:cs="Arial"/>
          <w:lang w:val="en-GB"/>
        </w:rPr>
        <w:t>(2 Timothy 2:21)</w:t>
      </w:r>
    </w:p>
    <w:p w14:paraId="725C98A5" w14:textId="77777777" w:rsidR="00984131" w:rsidRPr="00093A25" w:rsidRDefault="00F91069">
      <w:pPr>
        <w:jc w:val="both"/>
        <w:rPr>
          <w:rFonts w:ascii="Arial" w:hAnsi="Arial" w:cs="Arial"/>
          <w:lang w:val="en-GB"/>
        </w:rPr>
      </w:pPr>
      <w:r w:rsidRPr="00093A25">
        <w:rPr>
          <w:rFonts w:ascii="Arial" w:hAnsi="Arial" w:cs="Arial"/>
          <w:lang w:val="en-GB"/>
        </w:rPr>
        <w:t>In our text, the Apostle Paul gave an illustration of a great house and pointed out a certain requirement for the use of a vessel to God: consecration.</w:t>
      </w:r>
    </w:p>
    <w:p w14:paraId="6558F3F1" w14:textId="77777777" w:rsidR="00984131" w:rsidRPr="00093A25" w:rsidRDefault="00F91069">
      <w:pPr>
        <w:jc w:val="both"/>
        <w:rPr>
          <w:rFonts w:ascii="Arial" w:hAnsi="Arial" w:cs="Arial"/>
          <w:lang w:val="en-GB"/>
        </w:rPr>
      </w:pPr>
      <w:r w:rsidRPr="00093A25">
        <w:rPr>
          <w:rFonts w:ascii="Arial" w:hAnsi="Arial" w:cs="Arial"/>
          <w:lang w:val="en-GB"/>
        </w:rPr>
        <w:t>This is such a big deal because the Lord will not engage with sin. If we then say we are Christ’s, we must behave like Him in our general manner of life and living. Iniquity must not thrive in our bodies, seeing that we are under grace, made free by the law of the Spirit.</w:t>
      </w:r>
    </w:p>
    <w:p w14:paraId="20934416" w14:textId="77777777" w:rsidR="00984131" w:rsidRPr="00093A25" w:rsidRDefault="00F91069">
      <w:pPr>
        <w:jc w:val="both"/>
        <w:rPr>
          <w:rFonts w:ascii="Arial" w:hAnsi="Arial" w:cs="Arial"/>
          <w:lang w:val="en-GB"/>
        </w:rPr>
      </w:pPr>
      <w:r w:rsidRPr="00093A25">
        <w:rPr>
          <w:rFonts w:ascii="Arial" w:hAnsi="Arial" w:cs="Arial"/>
          <w:lang w:val="en-GB"/>
        </w:rPr>
        <w:t>Jesus also said to Peter in John 13 that though he was clean, his feet would need to be continually washed. This referred to a continual work of repentance and forgiveness. For we are prone to wander, yet when we confess our sins, the Lord is faithful and just to forgive.</w:t>
      </w:r>
    </w:p>
    <w:p w14:paraId="4CA7CA2C" w14:textId="77777777" w:rsidR="00984131" w:rsidRPr="00093A25" w:rsidRDefault="00F91069">
      <w:pPr>
        <w:jc w:val="both"/>
        <w:rPr>
          <w:rFonts w:ascii="Arial" w:hAnsi="Arial" w:cs="Arial"/>
          <w:lang w:val="en-GB"/>
        </w:rPr>
      </w:pPr>
      <w:r w:rsidRPr="00093A25">
        <w:rPr>
          <w:rFonts w:ascii="Arial" w:hAnsi="Arial" w:cs="Arial"/>
          <w:lang w:val="en-GB"/>
        </w:rPr>
        <w:t>So, if we want to end this race well, we must strive to remain pure by cleansing ourselves. How? By God’s Word and His Spirit.</w:t>
      </w:r>
    </w:p>
    <w:p w14:paraId="5C03CD14"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18DF62F7"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How can a young man keep his way pure? By guarding it according to Your word.</w:t>
      </w:r>
    </w:p>
    <w:p w14:paraId="4CE46A62"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119:9)</w:t>
      </w:r>
    </w:p>
    <w:p w14:paraId="71D20478"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1026BC1"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to run the Christian race according to Your pattern; help me to live a holy life.</w:t>
      </w:r>
    </w:p>
    <w:p w14:paraId="74EC7DD6" w14:textId="77777777" w:rsidR="00984131" w:rsidRPr="00093A25" w:rsidRDefault="00F91069">
      <w:pPr>
        <w:rPr>
          <w:rFonts w:ascii="Arial" w:hAnsi="Arial" w:cs="Arial"/>
          <w:lang w:val="en-GB"/>
        </w:rPr>
      </w:pPr>
      <w:r w:rsidRPr="00093A25">
        <w:rPr>
          <w:rFonts w:ascii="Arial" w:hAnsi="Arial" w:cs="Arial"/>
          <w:lang w:val="en-GB"/>
        </w:rPr>
        <w:br w:type="page"/>
      </w:r>
    </w:p>
    <w:p w14:paraId="2FA479D2" w14:textId="77777777" w:rsidR="00984131" w:rsidRPr="00093A25" w:rsidRDefault="00F91069" w:rsidP="006A4E64">
      <w:pPr>
        <w:pStyle w:val="Heading1"/>
        <w:rPr>
          <w:lang w:val="en-GB"/>
        </w:rPr>
      </w:pPr>
      <w:r w:rsidRPr="00093A25">
        <w:rPr>
          <w:lang w:val="en-GB"/>
        </w:rPr>
        <w:lastRenderedPageBreak/>
        <w:t>November 5 | Back to the Drawing Board</w:t>
      </w:r>
    </w:p>
    <w:p w14:paraId="53E24986" w14:textId="77777777" w:rsidR="00984131" w:rsidRPr="00093A25" w:rsidRDefault="00F91069">
      <w:pPr>
        <w:spacing w:after="0"/>
        <w:rPr>
          <w:rFonts w:ascii="Arial" w:hAnsi="Arial" w:cs="Arial"/>
          <w:lang w:val="en-GB"/>
        </w:rPr>
      </w:pPr>
      <w:r w:rsidRPr="00093A25">
        <w:rPr>
          <w:rFonts w:ascii="Arial" w:hAnsi="Arial" w:cs="Arial"/>
          <w:i/>
          <w:lang w:val="en-GB"/>
        </w:rPr>
        <w:t>I thought about my ways and turned my steps back to your decrees.</w:t>
      </w:r>
    </w:p>
    <w:p w14:paraId="2B2B8A86" w14:textId="77777777" w:rsidR="00984131" w:rsidRPr="00093A25" w:rsidRDefault="00F91069">
      <w:pPr>
        <w:spacing w:after="240"/>
        <w:jc w:val="right"/>
        <w:rPr>
          <w:rFonts w:ascii="Arial" w:hAnsi="Arial" w:cs="Arial"/>
          <w:lang w:val="en-GB"/>
        </w:rPr>
      </w:pPr>
      <w:r w:rsidRPr="00093A25">
        <w:rPr>
          <w:rFonts w:ascii="Arial" w:hAnsi="Arial" w:cs="Arial"/>
          <w:lang w:val="en-GB"/>
        </w:rPr>
        <w:t>(Psalm 119:59)</w:t>
      </w:r>
    </w:p>
    <w:p w14:paraId="406DFF49" w14:textId="77777777" w:rsidR="00984131" w:rsidRPr="00093A25" w:rsidRDefault="00F91069">
      <w:pPr>
        <w:jc w:val="both"/>
        <w:rPr>
          <w:rFonts w:ascii="Arial" w:hAnsi="Arial" w:cs="Arial"/>
          <w:lang w:val="en-GB"/>
        </w:rPr>
      </w:pPr>
      <w:r w:rsidRPr="00093A25">
        <w:rPr>
          <w:rFonts w:ascii="Arial" w:hAnsi="Arial" w:cs="Arial"/>
          <w:lang w:val="en-GB"/>
        </w:rPr>
        <w:t>It is one of the abnormal normalcies of the practice of Christianity that some of us love to hear about God but are not motivated to do what He has commanded. For some other believers, doing God’s commands is not hard, but it must be done in the way they want. “What has God said, and how does God intend for His will to be carried out?” is a question we can easily avoid.</w:t>
      </w:r>
    </w:p>
    <w:p w14:paraId="56E76DBB" w14:textId="77777777" w:rsidR="00984131" w:rsidRPr="00093A25" w:rsidRDefault="00F91069">
      <w:pPr>
        <w:jc w:val="both"/>
        <w:rPr>
          <w:rFonts w:ascii="Arial" w:hAnsi="Arial" w:cs="Arial"/>
          <w:lang w:val="en-GB"/>
        </w:rPr>
      </w:pPr>
      <w:r w:rsidRPr="00093A25">
        <w:rPr>
          <w:rFonts w:ascii="Arial" w:hAnsi="Arial" w:cs="Arial"/>
          <w:lang w:val="en-GB"/>
        </w:rPr>
        <w:t>As we wrap up the year, it is a good time to reflect. Take a step back, look at what you are building, and see if it still tallies with the blueprint God gave you. It could be your marriage, your ministry, your business, or your life.</w:t>
      </w:r>
    </w:p>
    <w:p w14:paraId="07699373" w14:textId="77777777" w:rsidR="00984131" w:rsidRPr="00093A25" w:rsidRDefault="00F91069">
      <w:pPr>
        <w:jc w:val="both"/>
        <w:rPr>
          <w:rFonts w:ascii="Arial" w:hAnsi="Arial" w:cs="Arial"/>
          <w:lang w:val="en-GB"/>
        </w:rPr>
      </w:pPr>
      <w:r w:rsidRPr="00093A25">
        <w:rPr>
          <w:rFonts w:ascii="Arial" w:hAnsi="Arial" w:cs="Arial"/>
          <w:lang w:val="en-GB"/>
        </w:rPr>
        <w:t>It is a time to reflect and ensure you are not running God’s vision in your own way, or building the wrong building on God’s land. It is advisable to take a step back at times like this: to re-evaluate and correct what needs correction.</w:t>
      </w:r>
    </w:p>
    <w:p w14:paraId="784A678F"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5973CF69"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I considered my ways and turned my steps to Your testimonies.</w:t>
      </w:r>
    </w:p>
    <w:p w14:paraId="4AE8CFBA"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119:59)</w:t>
      </w:r>
    </w:p>
    <w:p w14:paraId="6075F194"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7C1A0E5"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we pray that You help us know Your will and walk in it with accuracy, in Jesus’ name.</w:t>
      </w:r>
    </w:p>
    <w:p w14:paraId="4A463AC5" w14:textId="77777777" w:rsidR="00984131" w:rsidRPr="00093A25" w:rsidRDefault="00F91069">
      <w:pPr>
        <w:rPr>
          <w:rFonts w:ascii="Arial" w:hAnsi="Arial" w:cs="Arial"/>
          <w:lang w:val="en-GB"/>
        </w:rPr>
      </w:pPr>
      <w:r w:rsidRPr="00093A25">
        <w:rPr>
          <w:rFonts w:ascii="Arial" w:hAnsi="Arial" w:cs="Arial"/>
          <w:lang w:val="en-GB"/>
        </w:rPr>
        <w:br w:type="page"/>
      </w:r>
    </w:p>
    <w:p w14:paraId="03497FA5" w14:textId="77777777" w:rsidR="00984131" w:rsidRPr="00093A25" w:rsidRDefault="00F91069" w:rsidP="006A4E64">
      <w:pPr>
        <w:pStyle w:val="Heading1"/>
        <w:rPr>
          <w:lang w:val="en-GB"/>
        </w:rPr>
      </w:pPr>
      <w:r w:rsidRPr="00093A25">
        <w:rPr>
          <w:lang w:val="en-GB"/>
        </w:rPr>
        <w:lastRenderedPageBreak/>
        <w:t>November 6 | Guard Your Love Life</w:t>
      </w:r>
    </w:p>
    <w:p w14:paraId="35B29BE2" w14:textId="77777777" w:rsidR="00984131" w:rsidRPr="00093A25" w:rsidRDefault="00F91069">
      <w:pPr>
        <w:spacing w:after="0"/>
        <w:rPr>
          <w:rFonts w:ascii="Arial" w:hAnsi="Arial" w:cs="Arial"/>
          <w:lang w:val="en-GB"/>
        </w:rPr>
      </w:pPr>
      <w:r w:rsidRPr="00093A25">
        <w:rPr>
          <w:rFonts w:ascii="Arial" w:hAnsi="Arial" w:cs="Arial"/>
          <w:i/>
          <w:lang w:val="en-GB"/>
        </w:rPr>
        <w:t>But I have this complaint against you. You don’t love me or each other as you did at first!</w:t>
      </w:r>
    </w:p>
    <w:p w14:paraId="2012F6C3" w14:textId="77777777" w:rsidR="00984131" w:rsidRPr="00093A25" w:rsidRDefault="00F91069">
      <w:pPr>
        <w:spacing w:after="240"/>
        <w:jc w:val="right"/>
        <w:rPr>
          <w:rFonts w:ascii="Arial" w:hAnsi="Arial" w:cs="Arial"/>
          <w:lang w:val="en-GB"/>
        </w:rPr>
      </w:pPr>
      <w:r w:rsidRPr="00093A25">
        <w:rPr>
          <w:rFonts w:ascii="Arial" w:hAnsi="Arial" w:cs="Arial"/>
          <w:lang w:val="en-GB"/>
        </w:rPr>
        <w:t>(Revelation 2:4)</w:t>
      </w:r>
    </w:p>
    <w:p w14:paraId="1291502A" w14:textId="77777777" w:rsidR="00984131" w:rsidRPr="00093A25" w:rsidRDefault="00F91069">
      <w:pPr>
        <w:jc w:val="both"/>
        <w:rPr>
          <w:rFonts w:ascii="Arial" w:hAnsi="Arial" w:cs="Arial"/>
          <w:lang w:val="en-GB"/>
        </w:rPr>
      </w:pPr>
      <w:r w:rsidRPr="00093A25">
        <w:rPr>
          <w:rFonts w:ascii="Arial" w:hAnsi="Arial" w:cs="Arial"/>
          <w:lang w:val="en-GB"/>
        </w:rPr>
        <w:t>The first church that received a letter from Jesus in Revelation 2 met with a rude shock.</w:t>
      </w:r>
    </w:p>
    <w:p w14:paraId="6BBD0D02" w14:textId="77777777" w:rsidR="00984131" w:rsidRPr="00093A25" w:rsidRDefault="00F91069">
      <w:pPr>
        <w:jc w:val="both"/>
        <w:rPr>
          <w:rFonts w:ascii="Arial" w:hAnsi="Arial" w:cs="Arial"/>
          <w:lang w:val="en-GB"/>
        </w:rPr>
      </w:pPr>
      <w:r w:rsidRPr="00093A25">
        <w:rPr>
          <w:rFonts w:ascii="Arial" w:hAnsi="Arial" w:cs="Arial"/>
          <w:lang w:val="en-GB"/>
        </w:rPr>
        <w:t xml:space="preserve">Did they fiercely </w:t>
      </w:r>
      <w:r w:rsidRPr="00093A25">
        <w:rPr>
          <w:rFonts w:ascii="Arial" w:hAnsi="Arial" w:cs="Arial"/>
          <w:lang w:val="en-GB"/>
        </w:rPr>
        <w:t>defend the faith? Yes. did they stand strong in hard work, perseverance, and discernment? Absolutely! So, what was wrong? Simple: their commendable labour was not enough.</w:t>
      </w:r>
    </w:p>
    <w:p w14:paraId="4EA8F6F1" w14:textId="77777777" w:rsidR="00984131" w:rsidRPr="00093A25" w:rsidRDefault="00F91069">
      <w:pPr>
        <w:jc w:val="both"/>
        <w:rPr>
          <w:rFonts w:ascii="Arial" w:hAnsi="Arial" w:cs="Arial"/>
          <w:lang w:val="en-GB"/>
        </w:rPr>
      </w:pPr>
      <w:r w:rsidRPr="00093A25">
        <w:rPr>
          <w:rFonts w:ascii="Arial" w:hAnsi="Arial" w:cs="Arial"/>
          <w:lang w:val="en-GB"/>
        </w:rPr>
        <w:t>Heaven recognised their endurance, but they fell short of Christ’s standard. And why—because they had abandoned their first love.</w:t>
      </w:r>
    </w:p>
    <w:p w14:paraId="43166713" w14:textId="77777777" w:rsidR="00984131" w:rsidRPr="00093A25" w:rsidRDefault="00F91069">
      <w:pPr>
        <w:jc w:val="both"/>
        <w:rPr>
          <w:rFonts w:ascii="Arial" w:hAnsi="Arial" w:cs="Arial"/>
          <w:lang w:val="en-GB"/>
        </w:rPr>
      </w:pPr>
      <w:r w:rsidRPr="00093A25">
        <w:rPr>
          <w:rFonts w:ascii="Arial" w:hAnsi="Arial" w:cs="Arial"/>
          <w:lang w:val="en-GB"/>
        </w:rPr>
        <w:t>The church at Ephesus was significant in the early church era. Paul wrote to them extensively, and he even left Timothy there to guide and strengthen the believers. The church of Ephesus was known for being theologically sound. They were grounded in doctrine and were able to battle several false doctrines, confront the pressure of idol worship in their city, and fight to preserve the purity of the gospel.</w:t>
      </w:r>
    </w:p>
    <w:p w14:paraId="4D7D107B" w14:textId="77777777" w:rsidR="00984131" w:rsidRPr="00093A25" w:rsidRDefault="00F91069">
      <w:pPr>
        <w:jc w:val="both"/>
        <w:rPr>
          <w:rFonts w:ascii="Arial" w:hAnsi="Arial" w:cs="Arial"/>
          <w:lang w:val="en-GB"/>
        </w:rPr>
      </w:pPr>
      <w:r w:rsidRPr="00093A25">
        <w:rPr>
          <w:rFonts w:ascii="Arial" w:hAnsi="Arial" w:cs="Arial"/>
          <w:lang w:val="en-GB"/>
        </w:rPr>
        <w:t>But in the midst of these battles (while striving to ensure that the knowledge of Jesus was preserved), they slowly drifted from the heart of their relationship with Him.</w:t>
      </w:r>
    </w:p>
    <w:p w14:paraId="51EE0A96" w14:textId="77777777" w:rsidR="00984131" w:rsidRPr="00093A25" w:rsidRDefault="00F91069">
      <w:pPr>
        <w:jc w:val="both"/>
        <w:rPr>
          <w:rFonts w:ascii="Arial" w:hAnsi="Arial" w:cs="Arial"/>
          <w:lang w:val="en-GB"/>
        </w:rPr>
      </w:pPr>
      <w:r w:rsidRPr="00093A25">
        <w:rPr>
          <w:rFonts w:ascii="Arial" w:hAnsi="Arial" w:cs="Arial"/>
          <w:lang w:val="en-GB"/>
        </w:rPr>
        <w:t>Though we are fighting, though we are warring against the world, though we are battling the flesh, though we are keeping ourselves pure—one thing is still needful. One thing must never be lost. We must keep our eyes on the Lord Jesus and make our hearts embrace only Him.</w:t>
      </w:r>
    </w:p>
    <w:p w14:paraId="3418F668" w14:textId="77777777" w:rsidR="00984131" w:rsidRPr="00093A25" w:rsidRDefault="00F91069">
      <w:pPr>
        <w:jc w:val="both"/>
        <w:rPr>
          <w:rFonts w:ascii="Arial" w:hAnsi="Arial" w:cs="Arial"/>
          <w:lang w:val="en-GB"/>
        </w:rPr>
      </w:pPr>
      <w:r w:rsidRPr="00093A25">
        <w:rPr>
          <w:rFonts w:ascii="Arial" w:hAnsi="Arial" w:cs="Arial"/>
          <w:lang w:val="en-GB"/>
        </w:rPr>
        <w:t>We cannot afford to ride the bicycle of faith staring only at the pedals, trying to ensure all things are equal and every duty is fulfilled. Our gaze must remain fixed on Christ. He alone is the priority. He alone is the centre. And if we lose Him, we lose everything.</w:t>
      </w:r>
    </w:p>
    <w:p w14:paraId="3CB1CC6C"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0BFC2082"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 xml:space="preserve">And you shall love the LORD your God with all your heart, and with all your soul, and with all </w:t>
      </w:r>
      <w:proofErr w:type="spellStart"/>
      <w:r w:rsidRPr="00093A25">
        <w:rPr>
          <w:rFonts w:ascii="Arial" w:hAnsi="Arial" w:cs="Arial"/>
          <w:lang w:val="en-GB"/>
        </w:rPr>
        <w:t>your</w:t>
      </w:r>
      <w:proofErr w:type="spellEnd"/>
      <w:r w:rsidRPr="00093A25">
        <w:rPr>
          <w:rFonts w:ascii="Arial" w:hAnsi="Arial" w:cs="Arial"/>
          <w:lang w:val="en-GB"/>
        </w:rPr>
        <w:t xml:space="preserve"> might.</w:t>
      </w:r>
    </w:p>
    <w:p w14:paraId="6277C376"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(Deuteronomy 6:5)</w:t>
      </w:r>
    </w:p>
    <w:p w14:paraId="27927477"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88AB09A"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love You.</w:t>
      </w:r>
    </w:p>
    <w:p w14:paraId="3BA5E6B4" w14:textId="77777777" w:rsidR="00984131" w:rsidRPr="00093A25" w:rsidRDefault="00F91069">
      <w:pPr>
        <w:rPr>
          <w:rFonts w:ascii="Arial" w:hAnsi="Arial" w:cs="Arial"/>
          <w:lang w:val="en-GB"/>
        </w:rPr>
      </w:pPr>
      <w:r w:rsidRPr="00093A25">
        <w:rPr>
          <w:rFonts w:ascii="Arial" w:hAnsi="Arial" w:cs="Arial"/>
          <w:lang w:val="en-GB"/>
        </w:rPr>
        <w:br w:type="page"/>
      </w:r>
    </w:p>
    <w:p w14:paraId="66904A4D" w14:textId="77777777" w:rsidR="00984131" w:rsidRPr="00093A25" w:rsidRDefault="00F91069" w:rsidP="006A4E64">
      <w:pPr>
        <w:pStyle w:val="Heading1"/>
        <w:rPr>
          <w:lang w:val="en-GB"/>
        </w:rPr>
      </w:pPr>
      <w:r w:rsidRPr="00093A25">
        <w:rPr>
          <w:lang w:val="en-GB"/>
        </w:rPr>
        <w:lastRenderedPageBreak/>
        <w:t>November 7 | The Adjusting Heart</w:t>
      </w:r>
    </w:p>
    <w:p w14:paraId="487F4DAE" w14:textId="77777777" w:rsidR="00984131" w:rsidRPr="00093A25" w:rsidRDefault="00F91069">
      <w:pPr>
        <w:spacing w:after="0"/>
        <w:rPr>
          <w:rFonts w:ascii="Arial" w:hAnsi="Arial" w:cs="Arial"/>
          <w:lang w:val="en-GB"/>
        </w:rPr>
      </w:pPr>
      <w:r w:rsidRPr="00093A25">
        <w:rPr>
          <w:rFonts w:ascii="Arial" w:hAnsi="Arial" w:cs="Arial"/>
          <w:i/>
          <w:lang w:val="en-GB"/>
        </w:rPr>
        <w:t>Therefore</w:t>
      </w:r>
      <w:r w:rsidRPr="00093A25">
        <w:rPr>
          <w:rFonts w:ascii="Arial" w:hAnsi="Arial" w:cs="Arial"/>
          <w:i/>
          <w:lang w:val="en-GB"/>
        </w:rPr>
        <w:t xml:space="preserve"> I will always remind you about these things, even though you know them and are established in the truth you now have.</w:t>
      </w:r>
    </w:p>
    <w:p w14:paraId="56D3E0A7" w14:textId="77777777" w:rsidR="00984131" w:rsidRPr="00093A25" w:rsidRDefault="00F91069">
      <w:pPr>
        <w:spacing w:after="240"/>
        <w:jc w:val="right"/>
        <w:rPr>
          <w:rFonts w:ascii="Arial" w:hAnsi="Arial" w:cs="Arial"/>
          <w:lang w:val="en-GB"/>
        </w:rPr>
      </w:pPr>
      <w:r w:rsidRPr="00093A25">
        <w:rPr>
          <w:rFonts w:ascii="Arial" w:hAnsi="Arial" w:cs="Arial"/>
          <w:lang w:val="en-GB"/>
        </w:rPr>
        <w:t>(2 Peter 1:12)</w:t>
      </w:r>
    </w:p>
    <w:p w14:paraId="195E5BB5" w14:textId="77777777" w:rsidR="00984131" w:rsidRPr="00093A25" w:rsidRDefault="00F91069">
      <w:pPr>
        <w:jc w:val="both"/>
        <w:rPr>
          <w:rFonts w:ascii="Arial" w:hAnsi="Arial" w:cs="Arial"/>
          <w:lang w:val="en-GB"/>
        </w:rPr>
      </w:pPr>
      <w:r w:rsidRPr="00093A25">
        <w:rPr>
          <w:rFonts w:ascii="Arial" w:hAnsi="Arial" w:cs="Arial"/>
          <w:lang w:val="en-GB"/>
        </w:rPr>
        <w:t>In today’s Bible reference, the Apostle Peter explains that his reason for writing the epistle is to “establish” truth in the hearts of believers. The word is active and communicates an intention to dwell, not just to visit. And because truth does not bend, anywhere it stays usually has to change. This is why the believer is described as an adjusting person.</w:t>
      </w:r>
    </w:p>
    <w:p w14:paraId="53F0FDF4" w14:textId="77777777" w:rsidR="00984131" w:rsidRPr="00093A25" w:rsidRDefault="00F91069">
      <w:pPr>
        <w:jc w:val="both"/>
        <w:rPr>
          <w:rFonts w:ascii="Arial" w:hAnsi="Arial" w:cs="Arial"/>
          <w:lang w:val="en-GB"/>
        </w:rPr>
      </w:pPr>
      <w:r w:rsidRPr="00093A25">
        <w:rPr>
          <w:rFonts w:ascii="Arial" w:hAnsi="Arial" w:cs="Arial"/>
          <w:lang w:val="en-GB"/>
        </w:rPr>
        <w:t>The Lord Jesus is not just a teacher of the truth or a teacher of truths. He is the Truth (John 14:6). You have to bear this in mind when you read that the truth requires you to adjust to it. And adjusting to the truth means being yieldable, surrendering to God a heart that is soft, willing to learn, open to correction.</w:t>
      </w:r>
    </w:p>
    <w:p w14:paraId="5F4B5341" w14:textId="77777777" w:rsidR="00984131" w:rsidRPr="00093A25" w:rsidRDefault="00F91069">
      <w:pPr>
        <w:jc w:val="both"/>
        <w:rPr>
          <w:rFonts w:ascii="Arial" w:hAnsi="Arial" w:cs="Arial"/>
          <w:lang w:val="en-GB"/>
        </w:rPr>
      </w:pPr>
      <w:r w:rsidRPr="00093A25">
        <w:rPr>
          <w:rFonts w:ascii="Arial" w:hAnsi="Arial" w:cs="Arial"/>
          <w:lang w:val="en-GB"/>
        </w:rPr>
        <w:t>So, it is not endurance alone that you should work on as you look to finishing strong. You also need to work on responsiveness, to keep your heart teachable. When the truth of God’s Word confronts you, do not resist it. Consider it and overlay it on all you knew previously, weighing its implications, and determining in your heart to love and practise it.</w:t>
      </w:r>
    </w:p>
    <w:p w14:paraId="67C5C7BE" w14:textId="77777777" w:rsidR="00984131" w:rsidRPr="00093A25" w:rsidRDefault="00F91069">
      <w:pPr>
        <w:jc w:val="both"/>
        <w:rPr>
          <w:rFonts w:ascii="Arial" w:hAnsi="Arial" w:cs="Arial"/>
          <w:lang w:val="en-GB"/>
        </w:rPr>
      </w:pPr>
      <w:r w:rsidRPr="00093A25">
        <w:rPr>
          <w:rFonts w:ascii="Arial" w:hAnsi="Arial" w:cs="Arial"/>
          <w:lang w:val="en-GB"/>
        </w:rPr>
        <w:t>Back to where we started: Peter wrote repeatedly, not because the people did not know, but because the human heart needs to be constantly recalibrated. If it stays uncorrected, it could soon go off course.</w:t>
      </w:r>
    </w:p>
    <w:p w14:paraId="298CA9C7"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145A0466"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Before I was afflicted, I went astray; but now I keep Your word.</w:t>
      </w:r>
    </w:p>
    <w:p w14:paraId="5C676D02"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119:67)</w:t>
      </w:r>
    </w:p>
    <w:p w14:paraId="06CDC929"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1FAADECC"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keep my heart soft. Let Your truth remain my compass, and finish in me what You have begun. Amen.</w:t>
      </w:r>
    </w:p>
    <w:p w14:paraId="7931F4B9" w14:textId="77777777" w:rsidR="00984131" w:rsidRPr="00093A25" w:rsidRDefault="00F91069">
      <w:pPr>
        <w:rPr>
          <w:rFonts w:ascii="Arial" w:hAnsi="Arial" w:cs="Arial"/>
          <w:lang w:val="en-GB"/>
        </w:rPr>
      </w:pPr>
      <w:r w:rsidRPr="00093A25">
        <w:rPr>
          <w:rFonts w:ascii="Arial" w:hAnsi="Arial" w:cs="Arial"/>
          <w:lang w:val="en-GB"/>
        </w:rPr>
        <w:br w:type="page"/>
      </w:r>
    </w:p>
    <w:p w14:paraId="0C865B64" w14:textId="77777777" w:rsidR="00984131" w:rsidRPr="00093A25" w:rsidRDefault="00F91069" w:rsidP="006A4E64">
      <w:pPr>
        <w:pStyle w:val="Heading1"/>
        <w:rPr>
          <w:lang w:val="en-GB"/>
        </w:rPr>
      </w:pPr>
      <w:r w:rsidRPr="00093A25">
        <w:rPr>
          <w:lang w:val="en-GB"/>
        </w:rPr>
        <w:lastRenderedPageBreak/>
        <w:t>November 8 | The Blessedness of Obscurity</w:t>
      </w:r>
    </w:p>
    <w:p w14:paraId="196CBA50" w14:textId="77777777" w:rsidR="00984131" w:rsidRPr="00093A25" w:rsidRDefault="00F91069">
      <w:pPr>
        <w:spacing w:after="0"/>
        <w:rPr>
          <w:rFonts w:ascii="Arial" w:hAnsi="Arial" w:cs="Arial"/>
          <w:lang w:val="en-GB"/>
        </w:rPr>
      </w:pPr>
      <w:r w:rsidRPr="00093A25">
        <w:rPr>
          <w:rFonts w:ascii="Arial" w:hAnsi="Arial" w:cs="Arial"/>
          <w:i/>
          <w:lang w:val="en-GB"/>
        </w:rPr>
        <w:t>Just as you do not know the path of the wind, or how bones are formed in the womb of the pregnant woman, so you do not know the activity of God who makes all things.</w:t>
      </w:r>
    </w:p>
    <w:p w14:paraId="7B343E44" w14:textId="77777777" w:rsidR="00984131" w:rsidRPr="00093A25" w:rsidRDefault="00F91069">
      <w:pPr>
        <w:spacing w:after="240"/>
        <w:jc w:val="right"/>
        <w:rPr>
          <w:rFonts w:ascii="Arial" w:hAnsi="Arial" w:cs="Arial"/>
          <w:lang w:val="en-GB"/>
        </w:rPr>
      </w:pPr>
      <w:r w:rsidRPr="00093A25">
        <w:rPr>
          <w:rFonts w:ascii="Arial" w:hAnsi="Arial" w:cs="Arial"/>
          <w:lang w:val="en-GB"/>
        </w:rPr>
        <w:t>(Ecclesiastes 11:5)</w:t>
      </w:r>
    </w:p>
    <w:p w14:paraId="1E45A12E" w14:textId="77777777" w:rsidR="00984131" w:rsidRPr="00093A25" w:rsidRDefault="00F91069">
      <w:pPr>
        <w:jc w:val="both"/>
        <w:rPr>
          <w:rFonts w:ascii="Arial" w:hAnsi="Arial" w:cs="Arial"/>
          <w:lang w:val="en-GB"/>
        </w:rPr>
      </w:pPr>
      <w:r w:rsidRPr="00093A25">
        <w:rPr>
          <w:rFonts w:ascii="Arial" w:hAnsi="Arial" w:cs="Arial"/>
          <w:lang w:val="en-GB"/>
        </w:rPr>
        <w:t>Do you know that God forms people? And that He does not do so in public but in obscure places? David found this out in Adullam. For Joseph, it was in prison. For our Lord Jesus Christ, it was in thirty silent years.</w:t>
      </w:r>
    </w:p>
    <w:p w14:paraId="70451988" w14:textId="77777777" w:rsidR="00984131" w:rsidRPr="00093A25" w:rsidRDefault="00F91069">
      <w:pPr>
        <w:jc w:val="both"/>
        <w:rPr>
          <w:rFonts w:ascii="Arial" w:hAnsi="Arial" w:cs="Arial"/>
          <w:lang w:val="en-GB"/>
        </w:rPr>
      </w:pPr>
      <w:r w:rsidRPr="00093A25">
        <w:rPr>
          <w:rFonts w:ascii="Arial" w:hAnsi="Arial" w:cs="Arial"/>
          <w:lang w:val="en-GB"/>
        </w:rPr>
        <w:t>Ecclesiastes 11:5 makes it clear that in the same way you find it hard to understand how bones grow in the womb, it is difficult for you to see what God is forming inside you. Because God’s workshop is inside you, His work can be obscured from your view. Nonetheless, God is at work in you, forming something that can outlast time and tide.</w:t>
      </w:r>
    </w:p>
    <w:p w14:paraId="25F15C9C" w14:textId="77777777" w:rsidR="00984131" w:rsidRPr="00093A25" w:rsidRDefault="00F91069">
      <w:pPr>
        <w:jc w:val="both"/>
        <w:rPr>
          <w:rFonts w:ascii="Arial" w:hAnsi="Arial" w:cs="Arial"/>
          <w:lang w:val="en-GB"/>
        </w:rPr>
      </w:pPr>
      <w:r w:rsidRPr="00093A25">
        <w:rPr>
          <w:rFonts w:ascii="Arial" w:hAnsi="Arial" w:cs="Arial"/>
          <w:lang w:val="en-GB"/>
        </w:rPr>
        <w:t>The Lord almost never rushes to display His works. Therefore, where there is overeagerness, that might be proof that whatever work you have in mind for God is already in danger. God only breathes on what He has formed (Genesis 2:7); if Christ is to be seen in you—which is God’s plan—Adullam must come first.</w:t>
      </w:r>
    </w:p>
    <w:p w14:paraId="377A9D38" w14:textId="77777777" w:rsidR="00984131" w:rsidRPr="00093A25" w:rsidRDefault="00F91069">
      <w:pPr>
        <w:jc w:val="both"/>
        <w:rPr>
          <w:rFonts w:ascii="Arial" w:hAnsi="Arial" w:cs="Arial"/>
          <w:lang w:val="en-GB"/>
        </w:rPr>
      </w:pPr>
      <w:r w:rsidRPr="00093A25">
        <w:rPr>
          <w:rFonts w:ascii="Arial" w:hAnsi="Arial" w:cs="Arial"/>
          <w:lang w:val="en-GB"/>
        </w:rPr>
        <w:t xml:space="preserve">So, do not despise the cave. It is where spiritual originality is </w:t>
      </w:r>
      <w:proofErr w:type="spellStart"/>
      <w:r w:rsidRPr="00093A25">
        <w:rPr>
          <w:rFonts w:ascii="Arial" w:hAnsi="Arial" w:cs="Arial"/>
          <w:lang w:val="en-GB"/>
        </w:rPr>
        <w:t>recovered.In</w:t>
      </w:r>
      <w:proofErr w:type="spellEnd"/>
      <w:r w:rsidRPr="00093A25">
        <w:rPr>
          <w:rFonts w:ascii="Arial" w:hAnsi="Arial" w:cs="Arial"/>
          <w:lang w:val="en-GB"/>
        </w:rPr>
        <w:t xml:space="preserve"> Adullam, David received men and a name. If God is still hiding you, it is so He can separate your assignment from your ambition. If the track will not bend your will, it will break your race (Hebrews 12:1–2). So instead of hurrying to the track, stay a bit more in training. Let God finish His work in you.</w:t>
      </w:r>
    </w:p>
    <w:p w14:paraId="75EE514C"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52B1B649"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And now says the LORD, who formed Me from the womb to be His Servant.</w:t>
      </w:r>
    </w:p>
    <w:p w14:paraId="06AAFB18"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(Isaiah 49:5)</w:t>
      </w:r>
    </w:p>
    <w:p w14:paraId="686F82C3"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18F851C7"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keep me in the cave until Christ is fully formed. Remove haste from my heart and breathe only on what You have shaped. Amen.</w:t>
      </w:r>
    </w:p>
    <w:p w14:paraId="0965F818" w14:textId="77777777" w:rsidR="00984131" w:rsidRPr="00093A25" w:rsidRDefault="00F91069">
      <w:pPr>
        <w:rPr>
          <w:rFonts w:ascii="Arial" w:hAnsi="Arial" w:cs="Arial"/>
          <w:lang w:val="en-GB"/>
        </w:rPr>
      </w:pPr>
      <w:r w:rsidRPr="00093A25">
        <w:rPr>
          <w:rFonts w:ascii="Arial" w:hAnsi="Arial" w:cs="Arial"/>
          <w:lang w:val="en-GB"/>
        </w:rPr>
        <w:br w:type="page"/>
      </w:r>
    </w:p>
    <w:p w14:paraId="27EB580F" w14:textId="77777777" w:rsidR="00984131" w:rsidRPr="00093A25" w:rsidRDefault="00F91069" w:rsidP="006A4E64">
      <w:pPr>
        <w:pStyle w:val="Heading1"/>
        <w:rPr>
          <w:lang w:val="en-GB"/>
        </w:rPr>
      </w:pPr>
      <w:r w:rsidRPr="00093A25">
        <w:rPr>
          <w:lang w:val="en-GB"/>
        </w:rPr>
        <w:lastRenderedPageBreak/>
        <w:t>November 9 | The Collaborative Will</w:t>
      </w:r>
    </w:p>
    <w:p w14:paraId="0A9DF8CA" w14:textId="77777777" w:rsidR="00984131" w:rsidRPr="00093A25" w:rsidRDefault="00F91069">
      <w:pPr>
        <w:spacing w:after="0"/>
        <w:rPr>
          <w:rFonts w:ascii="Arial" w:hAnsi="Arial" w:cs="Arial"/>
          <w:lang w:val="en-GB"/>
        </w:rPr>
      </w:pPr>
      <w:r w:rsidRPr="00093A25">
        <w:rPr>
          <w:rFonts w:ascii="Arial" w:hAnsi="Arial" w:cs="Arial"/>
          <w:i/>
          <w:lang w:val="en-GB"/>
        </w:rPr>
        <w:t>But flee from these things, you man of God, and pursue righteousness, godliness, faith, love, perseverance, and gentleness. Fight the good fight of faith; take hold of the eternal life to which you were called, and you made the good confession in the presence of many witnesses.</w:t>
      </w:r>
    </w:p>
    <w:p w14:paraId="695E1FD8" w14:textId="77777777" w:rsidR="00984131" w:rsidRPr="00093A25" w:rsidRDefault="00F91069">
      <w:pPr>
        <w:spacing w:after="240"/>
        <w:jc w:val="right"/>
        <w:rPr>
          <w:rFonts w:ascii="Arial" w:hAnsi="Arial" w:cs="Arial"/>
          <w:lang w:val="en-GB"/>
        </w:rPr>
      </w:pPr>
      <w:r w:rsidRPr="00093A25">
        <w:rPr>
          <w:rFonts w:ascii="Arial" w:hAnsi="Arial" w:cs="Arial"/>
          <w:lang w:val="en-GB"/>
        </w:rPr>
        <w:t>(1 Timothy 6:11–12)</w:t>
      </w:r>
    </w:p>
    <w:p w14:paraId="5AF87FBA" w14:textId="77777777" w:rsidR="00984131" w:rsidRPr="00093A25" w:rsidRDefault="00F91069">
      <w:pPr>
        <w:jc w:val="both"/>
        <w:rPr>
          <w:rFonts w:ascii="Arial" w:hAnsi="Arial" w:cs="Arial"/>
          <w:lang w:val="en-GB"/>
        </w:rPr>
      </w:pPr>
      <w:r w:rsidRPr="00093A25">
        <w:rPr>
          <w:rFonts w:ascii="Arial" w:hAnsi="Arial" w:cs="Arial"/>
          <w:lang w:val="en-GB"/>
        </w:rPr>
        <w:t xml:space="preserve">No one runs with God by accident. Though being talented is good, it does not guarantee destiny with God. Intention and determination are more </w:t>
      </w:r>
      <w:r w:rsidRPr="00093A25">
        <w:rPr>
          <w:rFonts w:ascii="Arial" w:hAnsi="Arial" w:cs="Arial"/>
          <w:lang w:val="en-GB"/>
        </w:rPr>
        <w:t>useful here, which is why your will is a matter for discussion. It is why being God’s person is a matter of heart posture, where we make decisions that prove that we are surrendered to God in our hearts.</w:t>
      </w:r>
    </w:p>
    <w:p w14:paraId="0A48EFBF" w14:textId="77777777" w:rsidR="00984131" w:rsidRPr="00093A25" w:rsidRDefault="00F91069">
      <w:pPr>
        <w:jc w:val="both"/>
        <w:rPr>
          <w:rFonts w:ascii="Arial" w:hAnsi="Arial" w:cs="Arial"/>
          <w:lang w:val="en-GB"/>
        </w:rPr>
      </w:pPr>
      <w:r w:rsidRPr="00093A25">
        <w:rPr>
          <w:rFonts w:ascii="Arial" w:hAnsi="Arial" w:cs="Arial"/>
          <w:lang w:val="en-GB"/>
        </w:rPr>
        <w:t>In Psalm 16:11, God shows the path of life. It is interesting that even though He shows it, He does not force anyone to walk on it. The only people God insists on are those who refuse to insist on their own ways. These are the people whose wills have become God’s landing place.</w:t>
      </w:r>
    </w:p>
    <w:p w14:paraId="2B221874" w14:textId="77777777" w:rsidR="00984131" w:rsidRPr="00093A25" w:rsidRDefault="00F91069">
      <w:pPr>
        <w:jc w:val="both"/>
        <w:rPr>
          <w:rFonts w:ascii="Arial" w:hAnsi="Arial" w:cs="Arial"/>
          <w:lang w:val="en-GB"/>
        </w:rPr>
      </w:pPr>
      <w:r w:rsidRPr="00093A25">
        <w:rPr>
          <w:rFonts w:ascii="Arial" w:hAnsi="Arial" w:cs="Arial"/>
          <w:lang w:val="en-GB"/>
        </w:rPr>
        <w:t>Take note, therefore, that God will not claim a person as His own and put that person to His great work until He is sure that that person’s will is parallel to His. With every decision you are going to make tomorrow, you show God whether His will for you is something you can yield to or something you will fight tooth and nail against.</w:t>
      </w:r>
    </w:p>
    <w:p w14:paraId="5610D81B" w14:textId="77777777" w:rsidR="00984131" w:rsidRPr="00093A25" w:rsidRDefault="00F91069">
      <w:pPr>
        <w:jc w:val="both"/>
        <w:rPr>
          <w:rFonts w:ascii="Arial" w:hAnsi="Arial" w:cs="Arial"/>
          <w:lang w:val="en-GB"/>
        </w:rPr>
      </w:pPr>
      <w:r w:rsidRPr="00093A25">
        <w:rPr>
          <w:rFonts w:ascii="Arial" w:hAnsi="Arial" w:cs="Arial"/>
          <w:lang w:val="en-GB"/>
        </w:rPr>
        <w:t>Are you still praying for God’s plan while standing on your own will? Which runner argues with the track, the coach, or the referee? The grace of God does not flow that way. It flows and reaches you where and when your will begins to bow to Christ Jesus.</w:t>
      </w:r>
    </w:p>
    <w:p w14:paraId="5F3F65F7"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1E378CA0"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Not My will, but Yours be done.</w:t>
      </w:r>
    </w:p>
    <w:p w14:paraId="541A8C13"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(Luke 22:42)</w:t>
      </w:r>
    </w:p>
    <w:p w14:paraId="197C865A"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93AEF2E"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own my choices and align them with Your preferences, so I can be a man of God in posture and not just in name. Amen.</w:t>
      </w:r>
    </w:p>
    <w:p w14:paraId="44F6924D" w14:textId="77777777" w:rsidR="00984131" w:rsidRPr="00093A25" w:rsidRDefault="00F91069">
      <w:pPr>
        <w:rPr>
          <w:rFonts w:ascii="Arial" w:hAnsi="Arial" w:cs="Arial"/>
          <w:lang w:val="en-GB"/>
        </w:rPr>
      </w:pPr>
      <w:r w:rsidRPr="00093A25">
        <w:rPr>
          <w:rFonts w:ascii="Arial" w:hAnsi="Arial" w:cs="Arial"/>
          <w:lang w:val="en-GB"/>
        </w:rPr>
        <w:br w:type="page"/>
      </w:r>
    </w:p>
    <w:p w14:paraId="42575E9A" w14:textId="77777777" w:rsidR="00984131" w:rsidRPr="00093A25" w:rsidRDefault="00F91069" w:rsidP="006A4E64">
      <w:pPr>
        <w:pStyle w:val="Heading1"/>
        <w:rPr>
          <w:lang w:val="en-GB"/>
        </w:rPr>
      </w:pPr>
      <w:r w:rsidRPr="00093A25">
        <w:rPr>
          <w:lang w:val="en-GB"/>
        </w:rPr>
        <w:lastRenderedPageBreak/>
        <w:t>November 10 | What God Wants</w:t>
      </w:r>
    </w:p>
    <w:p w14:paraId="2CD5107D" w14:textId="77777777" w:rsidR="00984131" w:rsidRPr="00093A25" w:rsidRDefault="00F91069">
      <w:pPr>
        <w:spacing w:after="0"/>
        <w:rPr>
          <w:rFonts w:ascii="Arial" w:hAnsi="Arial" w:cs="Arial"/>
          <w:lang w:val="en-GB"/>
        </w:rPr>
      </w:pPr>
      <w:r w:rsidRPr="00093A25">
        <w:rPr>
          <w:rFonts w:ascii="Arial" w:hAnsi="Arial" w:cs="Arial"/>
          <w:i/>
          <w:lang w:val="en-GB"/>
        </w:rPr>
        <w:t>“Father, if you are willing, take this cup away from me—nevertheless, not my will, but yours, be done”</w:t>
      </w:r>
    </w:p>
    <w:p w14:paraId="04E65D63" w14:textId="77777777" w:rsidR="00984131" w:rsidRPr="00093A25" w:rsidRDefault="00F91069">
      <w:pPr>
        <w:spacing w:after="240"/>
        <w:jc w:val="right"/>
        <w:rPr>
          <w:rFonts w:ascii="Arial" w:hAnsi="Arial" w:cs="Arial"/>
          <w:lang w:val="en-GB"/>
        </w:rPr>
      </w:pPr>
      <w:r w:rsidRPr="00093A25">
        <w:rPr>
          <w:rFonts w:ascii="Arial" w:hAnsi="Arial" w:cs="Arial"/>
          <w:lang w:val="en-GB"/>
        </w:rPr>
        <w:t>(Luke 22:42)</w:t>
      </w:r>
    </w:p>
    <w:p w14:paraId="14994781" w14:textId="77777777" w:rsidR="00984131" w:rsidRPr="00093A25" w:rsidRDefault="00F91069">
      <w:pPr>
        <w:jc w:val="both"/>
        <w:rPr>
          <w:rFonts w:ascii="Arial" w:hAnsi="Arial" w:cs="Arial"/>
          <w:lang w:val="en-GB"/>
        </w:rPr>
      </w:pPr>
      <w:r w:rsidRPr="00093A25">
        <w:rPr>
          <w:rFonts w:ascii="Arial" w:hAnsi="Arial" w:cs="Arial"/>
          <w:lang w:val="en-GB"/>
        </w:rPr>
        <w:t>The secret to finishing anything is starting it. But it never ends at starting; starting well is just as important. If you start heading in the wrong direction, you will almost likely never reach the intended destination continuing like that.</w:t>
      </w:r>
    </w:p>
    <w:p w14:paraId="5758DD9A" w14:textId="77777777" w:rsidR="00984131" w:rsidRPr="00093A25" w:rsidRDefault="00F91069">
      <w:pPr>
        <w:jc w:val="both"/>
        <w:rPr>
          <w:rFonts w:ascii="Arial" w:hAnsi="Arial" w:cs="Arial"/>
          <w:lang w:val="en-GB"/>
        </w:rPr>
      </w:pPr>
      <w:r w:rsidRPr="00093A25">
        <w:rPr>
          <w:rFonts w:ascii="Arial" w:hAnsi="Arial" w:cs="Arial"/>
          <w:lang w:val="en-GB"/>
        </w:rPr>
        <w:t>Philosophical arguments abound as to what we are doing here on the earth and why there is even such a thing as life. Each of these set a person on a journey of discoveries, but because the starting point is skewed, unless God intervenes (and we are fortunate that He always intervenes), the end will be skewed.</w:t>
      </w:r>
    </w:p>
    <w:p w14:paraId="073A5090" w14:textId="77777777" w:rsidR="00984131" w:rsidRPr="00093A25" w:rsidRDefault="00F91069">
      <w:pPr>
        <w:jc w:val="both"/>
        <w:rPr>
          <w:rFonts w:ascii="Arial" w:hAnsi="Arial" w:cs="Arial"/>
          <w:lang w:val="en-GB"/>
        </w:rPr>
      </w:pPr>
      <w:r w:rsidRPr="00093A25">
        <w:rPr>
          <w:rFonts w:ascii="Arial" w:hAnsi="Arial" w:cs="Arial"/>
          <w:lang w:val="en-GB"/>
        </w:rPr>
        <w:t>In God’s book, the best starting point to any life of meaning is Christ Jesus. Guess what the destination is… Christ Jesus! And the way? Christ Jesus. Therefore, it is unsurprising when in Revelation 22:12–13, the Lord Himself declares that there is only One Who is both beginning and end—Him. To have our eyes (pursuit) and hearts (affection) fixed on the Author and Finisher of our faith is to be on the path to the right destination.</w:t>
      </w:r>
    </w:p>
    <w:p w14:paraId="63316234" w14:textId="77777777" w:rsidR="00984131" w:rsidRPr="00093A25" w:rsidRDefault="00F91069">
      <w:pPr>
        <w:jc w:val="both"/>
        <w:rPr>
          <w:rFonts w:ascii="Arial" w:hAnsi="Arial" w:cs="Arial"/>
          <w:lang w:val="en-GB"/>
        </w:rPr>
      </w:pPr>
      <w:r w:rsidRPr="00093A25">
        <w:rPr>
          <w:rFonts w:ascii="Arial" w:hAnsi="Arial" w:cs="Arial"/>
          <w:lang w:val="en-GB"/>
        </w:rPr>
        <w:t>To fix our eyes and hearts on the Lord is to prize His work of salvation above everything else. It is to love and strive to emulate the perfect life that He lived while He walked on the earth, fully submitted and submitting to the will of the Father. It is to trust God to say, even with the threat of death before our very eyes, “Father, not my will but Yours be done.”</w:t>
      </w:r>
    </w:p>
    <w:p w14:paraId="78914013" w14:textId="77777777" w:rsidR="00984131" w:rsidRPr="00093A25" w:rsidRDefault="00F91069">
      <w:pPr>
        <w:jc w:val="both"/>
        <w:rPr>
          <w:rFonts w:ascii="Arial" w:hAnsi="Arial" w:cs="Arial"/>
          <w:lang w:val="en-GB"/>
        </w:rPr>
      </w:pPr>
      <w:r w:rsidRPr="00093A25">
        <w:rPr>
          <w:rFonts w:ascii="Arial" w:hAnsi="Arial" w:cs="Arial"/>
          <w:lang w:val="en-GB"/>
        </w:rPr>
        <w:t>This is how to live a meaningful life. It is to yield everything to God and disregard whatever anyone else says. Human expectations abound, yes, but let us only do what God wants.</w:t>
      </w:r>
    </w:p>
    <w:p w14:paraId="77541B46"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70A74EBA"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Trust in the LORD with all your heart, and lean not on your own understanding; in all your ways acknowledge Him, and He will make your paths straight.</w:t>
      </w:r>
    </w:p>
    <w:p w14:paraId="5D8430FA"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(Proverbs 3:5–6)</w:t>
      </w:r>
    </w:p>
    <w:p w14:paraId="3357C6F4"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49785A34"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trust and submit to Your will above all else. Amen.</w:t>
      </w:r>
    </w:p>
    <w:p w14:paraId="29295562" w14:textId="77777777" w:rsidR="00984131" w:rsidRPr="00093A25" w:rsidRDefault="00F91069">
      <w:pPr>
        <w:rPr>
          <w:rFonts w:ascii="Arial" w:hAnsi="Arial" w:cs="Arial"/>
          <w:lang w:val="en-GB"/>
        </w:rPr>
      </w:pPr>
      <w:r w:rsidRPr="00093A25">
        <w:rPr>
          <w:rFonts w:ascii="Arial" w:hAnsi="Arial" w:cs="Arial"/>
          <w:lang w:val="en-GB"/>
        </w:rPr>
        <w:br w:type="page"/>
      </w:r>
    </w:p>
    <w:p w14:paraId="31BD57EF" w14:textId="77777777" w:rsidR="00984131" w:rsidRPr="00093A25" w:rsidRDefault="00F91069" w:rsidP="006A4E64">
      <w:pPr>
        <w:pStyle w:val="Heading1"/>
        <w:rPr>
          <w:lang w:val="en-GB"/>
        </w:rPr>
      </w:pPr>
      <w:r w:rsidRPr="00093A25">
        <w:rPr>
          <w:lang w:val="en-GB"/>
        </w:rPr>
        <w:lastRenderedPageBreak/>
        <w:t>November 11 | The Path of Life</w:t>
      </w:r>
    </w:p>
    <w:p w14:paraId="47E342AA" w14:textId="77777777" w:rsidR="00984131" w:rsidRPr="00093A25" w:rsidRDefault="00F91069">
      <w:pPr>
        <w:spacing w:after="0"/>
        <w:rPr>
          <w:rFonts w:ascii="Arial" w:hAnsi="Arial" w:cs="Arial"/>
          <w:lang w:val="en-GB"/>
        </w:rPr>
      </w:pPr>
      <w:r w:rsidRPr="00093A25">
        <w:rPr>
          <w:rFonts w:ascii="Arial" w:hAnsi="Arial" w:cs="Arial"/>
          <w:i/>
          <w:lang w:val="en-GB"/>
        </w:rPr>
        <w:t xml:space="preserve">The one who lives with integrity lives securely, but the one who </w:t>
      </w:r>
      <w:r w:rsidRPr="00093A25">
        <w:rPr>
          <w:rFonts w:ascii="Arial" w:hAnsi="Arial" w:cs="Arial"/>
          <w:i/>
          <w:lang w:val="en-GB"/>
        </w:rPr>
        <w:t>perverts his ways will be found out.</w:t>
      </w:r>
    </w:p>
    <w:p w14:paraId="7481619A" w14:textId="77777777" w:rsidR="00984131" w:rsidRPr="00093A25" w:rsidRDefault="00F91069">
      <w:pPr>
        <w:spacing w:after="240"/>
        <w:jc w:val="right"/>
        <w:rPr>
          <w:rFonts w:ascii="Arial" w:hAnsi="Arial" w:cs="Arial"/>
          <w:lang w:val="en-GB"/>
        </w:rPr>
      </w:pPr>
      <w:r w:rsidRPr="00093A25">
        <w:rPr>
          <w:rFonts w:ascii="Arial" w:hAnsi="Arial" w:cs="Arial"/>
          <w:lang w:val="en-GB"/>
        </w:rPr>
        <w:t>(Proverbs 10:9)</w:t>
      </w:r>
    </w:p>
    <w:p w14:paraId="228A35BA" w14:textId="77777777" w:rsidR="00984131" w:rsidRPr="00093A25" w:rsidRDefault="00F91069">
      <w:pPr>
        <w:jc w:val="both"/>
        <w:rPr>
          <w:rFonts w:ascii="Arial" w:hAnsi="Arial" w:cs="Arial"/>
          <w:lang w:val="en-GB"/>
        </w:rPr>
      </w:pPr>
      <w:r w:rsidRPr="00093A25">
        <w:rPr>
          <w:rFonts w:ascii="Arial" w:hAnsi="Arial" w:cs="Arial"/>
          <w:lang w:val="en-GB"/>
        </w:rPr>
        <w:t>The first time the Bible records that Joseph dreamed, what he saw was an upright sheaf. Consciously or not, that image affected him. Maybe, in his mind, he started to realise that if the sheaf was upright, the man it represented also had to be upright. Here again, we see the importance of posture in finishing well in the eyes of God.</w:t>
      </w:r>
    </w:p>
    <w:p w14:paraId="2B3BDFE3" w14:textId="77777777" w:rsidR="00984131" w:rsidRPr="00093A25" w:rsidRDefault="00F91069">
      <w:pPr>
        <w:jc w:val="both"/>
        <w:rPr>
          <w:rFonts w:ascii="Arial" w:hAnsi="Arial" w:cs="Arial"/>
          <w:lang w:val="en-GB"/>
        </w:rPr>
      </w:pPr>
      <w:r w:rsidRPr="00093A25">
        <w:rPr>
          <w:rFonts w:ascii="Arial" w:hAnsi="Arial" w:cs="Arial"/>
          <w:lang w:val="en-GB"/>
        </w:rPr>
        <w:t>According to our Bible reference today, the person who walks uprightly walks securely. In other words, destiny is more about being aligned with God on a daily basis than walking with God in spectacular ways but only once in a while.</w:t>
      </w:r>
    </w:p>
    <w:p w14:paraId="3308CD99" w14:textId="77777777" w:rsidR="00984131" w:rsidRPr="00093A25" w:rsidRDefault="00F91069">
      <w:pPr>
        <w:jc w:val="both"/>
        <w:rPr>
          <w:rFonts w:ascii="Arial" w:hAnsi="Arial" w:cs="Arial"/>
          <w:lang w:val="en-GB"/>
        </w:rPr>
      </w:pPr>
      <w:r w:rsidRPr="00093A25">
        <w:rPr>
          <w:rFonts w:ascii="Arial" w:hAnsi="Arial" w:cs="Arial"/>
          <w:lang w:val="en-GB"/>
        </w:rPr>
        <w:t>You are a human being, so it is normal to be shortsighted in the matters of destiny. Why else do we ask God for preferred destinations concerning things like marriage and finance, yet almost always neglect to ask about direction?</w:t>
      </w:r>
    </w:p>
    <w:p w14:paraId="73C44105" w14:textId="77777777" w:rsidR="00984131" w:rsidRPr="00093A25" w:rsidRDefault="00F91069">
      <w:pPr>
        <w:jc w:val="both"/>
        <w:rPr>
          <w:rFonts w:ascii="Arial" w:hAnsi="Arial" w:cs="Arial"/>
          <w:lang w:val="en-GB"/>
        </w:rPr>
      </w:pPr>
      <w:r w:rsidRPr="00093A25">
        <w:rPr>
          <w:rFonts w:ascii="Arial" w:hAnsi="Arial" w:cs="Arial"/>
          <w:lang w:val="en-GB"/>
        </w:rPr>
        <w:t>Yet, as a believer in Christ, you are on the path of life, not only to life. Every choice you make is either a step toward God’s preapproved destiny or a step away from it. For Joseph, resisting Potiphar’s wife might have looked small, but it was a step that helped the sheaf stay upright.</w:t>
      </w:r>
    </w:p>
    <w:p w14:paraId="4AFF3FDF" w14:textId="77777777" w:rsidR="00984131" w:rsidRPr="00093A25" w:rsidRDefault="00F91069">
      <w:pPr>
        <w:jc w:val="both"/>
        <w:rPr>
          <w:rFonts w:ascii="Arial" w:hAnsi="Arial" w:cs="Arial"/>
          <w:lang w:val="en-GB"/>
        </w:rPr>
      </w:pPr>
      <w:r w:rsidRPr="00093A25">
        <w:rPr>
          <w:rFonts w:ascii="Arial" w:hAnsi="Arial" w:cs="Arial"/>
          <w:lang w:val="en-GB"/>
        </w:rPr>
        <w:t>What are we saying? One, that righteousness is not decorative but directional. Two, that God does not rush to lift men; He watches how they walk. So, keep your eyes on the prize but pay attention to your steps. Make a practice of obeying the Word of God, so you can walk confidently on the path of life.</w:t>
      </w:r>
    </w:p>
    <w:p w14:paraId="3D422CF2"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2EC31F13"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Whoever walks in integrity walks securely, but he who makes his ways crooked will be found out.</w:t>
      </w:r>
    </w:p>
    <w:p w14:paraId="0E8BE99B"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(Proverbs 10:9)</w:t>
      </w:r>
    </w:p>
    <w:p w14:paraId="288DA0A6"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C58C2C4"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straighten my steps. Deliver me from haste, and help me honour Your path more than my plans. Amen.</w:t>
      </w:r>
    </w:p>
    <w:p w14:paraId="5434B776" w14:textId="77777777" w:rsidR="00984131" w:rsidRPr="00093A25" w:rsidRDefault="00F91069">
      <w:pPr>
        <w:rPr>
          <w:rFonts w:ascii="Arial" w:hAnsi="Arial" w:cs="Arial"/>
          <w:lang w:val="en-GB"/>
        </w:rPr>
      </w:pPr>
      <w:r w:rsidRPr="00093A25">
        <w:rPr>
          <w:rFonts w:ascii="Arial" w:hAnsi="Arial" w:cs="Arial"/>
          <w:lang w:val="en-GB"/>
        </w:rPr>
        <w:br w:type="page"/>
      </w:r>
    </w:p>
    <w:p w14:paraId="056F170B" w14:textId="77777777" w:rsidR="00984131" w:rsidRPr="00093A25" w:rsidRDefault="00F91069" w:rsidP="006A4E64">
      <w:pPr>
        <w:pStyle w:val="Heading1"/>
        <w:rPr>
          <w:lang w:val="en-GB"/>
        </w:rPr>
      </w:pPr>
      <w:r w:rsidRPr="00093A25">
        <w:rPr>
          <w:lang w:val="en-GB"/>
        </w:rPr>
        <w:lastRenderedPageBreak/>
        <w:t>November 12 | Be an Imitator</w:t>
      </w:r>
    </w:p>
    <w:p w14:paraId="11D3A710" w14:textId="77777777" w:rsidR="00984131" w:rsidRPr="00093A25" w:rsidRDefault="00F91069">
      <w:pPr>
        <w:spacing w:after="0"/>
        <w:rPr>
          <w:rFonts w:ascii="Arial" w:hAnsi="Arial" w:cs="Arial"/>
          <w:lang w:val="en-GB"/>
        </w:rPr>
      </w:pPr>
      <w:r w:rsidRPr="00093A25">
        <w:rPr>
          <w:rFonts w:ascii="Arial" w:hAnsi="Arial" w:cs="Arial"/>
          <w:i/>
          <w:lang w:val="en-GB"/>
        </w:rPr>
        <w:t>Therefore, be imitators of God, as dearly loved children…</w:t>
      </w:r>
    </w:p>
    <w:p w14:paraId="7FBCCEC6" w14:textId="77777777" w:rsidR="00984131" w:rsidRPr="00093A25" w:rsidRDefault="00F91069">
      <w:pPr>
        <w:spacing w:after="240"/>
        <w:jc w:val="right"/>
        <w:rPr>
          <w:rFonts w:ascii="Arial" w:hAnsi="Arial" w:cs="Arial"/>
          <w:lang w:val="en-GB"/>
        </w:rPr>
      </w:pPr>
      <w:r w:rsidRPr="00093A25">
        <w:rPr>
          <w:rFonts w:ascii="Arial" w:hAnsi="Arial" w:cs="Arial"/>
          <w:lang w:val="en-GB"/>
        </w:rPr>
        <w:t>(Ephesians 5:1)</w:t>
      </w:r>
    </w:p>
    <w:p w14:paraId="09558A74" w14:textId="77777777" w:rsidR="00984131" w:rsidRPr="00093A25" w:rsidRDefault="00F91069">
      <w:pPr>
        <w:jc w:val="both"/>
        <w:rPr>
          <w:rFonts w:ascii="Arial" w:hAnsi="Arial" w:cs="Arial"/>
          <w:lang w:val="en-GB"/>
        </w:rPr>
      </w:pPr>
      <w:r w:rsidRPr="00093A25">
        <w:rPr>
          <w:rFonts w:ascii="Arial" w:hAnsi="Arial" w:cs="Arial"/>
          <w:lang w:val="en-GB"/>
        </w:rPr>
        <w:t>The first two chapters of the Bible provide us with a picture that introduces us to God’s intent for man: “Let Us make man in Our image, according to Our likeness” (Genesis 1:26). After man Fell, this likeness became warped, as man became a caricature of what he was never intended to be.</w:t>
      </w:r>
    </w:p>
    <w:p w14:paraId="31AD35D2" w14:textId="77777777" w:rsidR="00984131" w:rsidRPr="00093A25" w:rsidRDefault="00F91069">
      <w:pPr>
        <w:jc w:val="both"/>
        <w:rPr>
          <w:rFonts w:ascii="Arial" w:hAnsi="Arial" w:cs="Arial"/>
          <w:lang w:val="en-GB"/>
        </w:rPr>
      </w:pPr>
      <w:r w:rsidRPr="00093A25">
        <w:rPr>
          <w:rFonts w:ascii="Arial" w:hAnsi="Arial" w:cs="Arial"/>
          <w:lang w:val="en-GB"/>
        </w:rPr>
        <w:t>How wonderful that the Lord Jesus’ death provided a way for us to embody the truth and example of God yet again. The groundwork for following God’s example is now a relationship with Him by adoption through Christ Jesus.</w:t>
      </w:r>
    </w:p>
    <w:p w14:paraId="5CF67D2C" w14:textId="77777777" w:rsidR="00984131" w:rsidRPr="00093A25" w:rsidRDefault="00F91069">
      <w:pPr>
        <w:jc w:val="both"/>
        <w:rPr>
          <w:rFonts w:ascii="Arial" w:hAnsi="Arial" w:cs="Arial"/>
          <w:lang w:val="en-GB"/>
        </w:rPr>
      </w:pPr>
      <w:r w:rsidRPr="00093A25">
        <w:rPr>
          <w:rFonts w:ascii="Arial" w:hAnsi="Arial" w:cs="Arial"/>
          <w:lang w:val="en-GB"/>
        </w:rPr>
        <w:t>Biblically, imitation goes far beyond external copying. It is a Spirit-empowered conformity of belief, character, and conduct to an approved pattern, which is primarily God, and then mature believers and churches that mirror Him.</w:t>
      </w:r>
    </w:p>
    <w:p w14:paraId="772CF08D" w14:textId="77777777" w:rsidR="00984131" w:rsidRPr="00093A25" w:rsidRDefault="00F91069">
      <w:pPr>
        <w:jc w:val="both"/>
        <w:rPr>
          <w:rFonts w:ascii="Arial" w:hAnsi="Arial" w:cs="Arial"/>
          <w:lang w:val="en-GB"/>
        </w:rPr>
      </w:pPr>
      <w:r w:rsidRPr="00093A25">
        <w:rPr>
          <w:rFonts w:ascii="Arial" w:hAnsi="Arial" w:cs="Arial"/>
          <w:lang w:val="en-GB"/>
        </w:rPr>
        <w:t>The Lord Jesus Himself taught that we must follow the example of God (Matthew 5:44–48). The chapter ends with a simple instruction: “Be perfect just as your heavenly Father is perfect.”</w:t>
      </w:r>
    </w:p>
    <w:p w14:paraId="12153CD3" w14:textId="77777777" w:rsidR="00984131" w:rsidRPr="00093A25" w:rsidRDefault="00F91069">
      <w:pPr>
        <w:jc w:val="both"/>
        <w:rPr>
          <w:rFonts w:ascii="Arial" w:hAnsi="Arial" w:cs="Arial"/>
          <w:lang w:val="en-GB"/>
        </w:rPr>
      </w:pPr>
      <w:r w:rsidRPr="00093A25">
        <w:rPr>
          <w:rFonts w:ascii="Arial" w:hAnsi="Arial" w:cs="Arial"/>
          <w:lang w:val="en-GB"/>
        </w:rPr>
        <w:t>What we are called into is indeed a high standard. But we are called into it, empowered by His Spirit and with access to grace. Imitation is the result of the Holy Spirit dwelling in us, shaping our hearts and lives.</w:t>
      </w:r>
    </w:p>
    <w:p w14:paraId="53CB17D5" w14:textId="77777777" w:rsidR="00984131" w:rsidRPr="00093A25" w:rsidRDefault="00F91069">
      <w:pPr>
        <w:jc w:val="both"/>
        <w:rPr>
          <w:rFonts w:ascii="Arial" w:hAnsi="Arial" w:cs="Arial"/>
          <w:lang w:val="en-GB"/>
        </w:rPr>
      </w:pPr>
      <w:r w:rsidRPr="00093A25">
        <w:rPr>
          <w:rFonts w:ascii="Arial" w:hAnsi="Arial" w:cs="Arial"/>
          <w:lang w:val="en-GB"/>
        </w:rPr>
        <w:t>What this means is that we truly let the Holy Spirit work in us, even as we desire to live like Christ. When He does, we see people, including our enemies, as worthy of love and mercy (Luke 10:27–37). We become cautious in our speech, as well as in every other area of conduct.</w:t>
      </w:r>
    </w:p>
    <w:p w14:paraId="315E3486"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0611D2F9"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Be perfect, therefore, as your heavenly Father is perfect.</w:t>
      </w:r>
    </w:p>
    <w:p w14:paraId="74D74936"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(Matthew 5:48)</w:t>
      </w:r>
    </w:p>
    <w:p w14:paraId="022083A6"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467217E"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 xml:space="preserve">Lord, I thank </w:t>
      </w:r>
      <w:r w:rsidRPr="00093A25">
        <w:rPr>
          <w:rFonts w:ascii="Arial" w:hAnsi="Arial" w:cs="Arial"/>
          <w:lang w:val="en-GB"/>
        </w:rPr>
        <w:t>You for the sacrifice of Your Son. Grant me the grace to conform to the work of the Spirit in me, so I will bear Your image more and more each day. Amen.</w:t>
      </w:r>
    </w:p>
    <w:p w14:paraId="737C9C5D" w14:textId="77777777" w:rsidR="00984131" w:rsidRPr="00093A25" w:rsidRDefault="00F91069">
      <w:pPr>
        <w:rPr>
          <w:rFonts w:ascii="Arial" w:hAnsi="Arial" w:cs="Arial"/>
          <w:lang w:val="en-GB"/>
        </w:rPr>
      </w:pPr>
      <w:r w:rsidRPr="00093A25">
        <w:rPr>
          <w:rFonts w:ascii="Arial" w:hAnsi="Arial" w:cs="Arial"/>
          <w:lang w:val="en-GB"/>
        </w:rPr>
        <w:br w:type="page"/>
      </w:r>
    </w:p>
    <w:p w14:paraId="0E879878" w14:textId="77777777" w:rsidR="00984131" w:rsidRPr="00093A25" w:rsidRDefault="00F91069" w:rsidP="006A4E64">
      <w:pPr>
        <w:pStyle w:val="Heading1"/>
        <w:rPr>
          <w:lang w:val="en-GB"/>
        </w:rPr>
      </w:pPr>
      <w:r w:rsidRPr="00093A25">
        <w:rPr>
          <w:lang w:val="en-GB"/>
        </w:rPr>
        <w:lastRenderedPageBreak/>
        <w:t>November 13 | Forgiving Ignorance</w:t>
      </w:r>
    </w:p>
    <w:p w14:paraId="02F0F0AA" w14:textId="77777777" w:rsidR="00984131" w:rsidRPr="00093A25" w:rsidRDefault="00F91069">
      <w:pPr>
        <w:spacing w:after="0"/>
        <w:rPr>
          <w:rFonts w:ascii="Arial" w:hAnsi="Arial" w:cs="Arial"/>
          <w:lang w:val="en-GB"/>
        </w:rPr>
      </w:pPr>
      <w:r w:rsidRPr="00093A25">
        <w:rPr>
          <w:rFonts w:ascii="Arial" w:hAnsi="Arial" w:cs="Arial"/>
          <w:i/>
          <w:lang w:val="en-GB"/>
        </w:rPr>
        <w:t>Therefore, with your minds ready for action, be sober-minded and set your hope completely on the grace to be brought to you at the revelation of Jesus Christ. As obedient children, do not be conformed to the desires of your former ignorance. But as the one who called you is holy, you also are to be holy in all your conduct; for it is written, “Be holy, because I am holy.”</w:t>
      </w:r>
    </w:p>
    <w:p w14:paraId="704D5EA8" w14:textId="77777777" w:rsidR="00984131" w:rsidRPr="00093A25" w:rsidRDefault="00F91069">
      <w:pPr>
        <w:spacing w:after="240"/>
        <w:jc w:val="right"/>
        <w:rPr>
          <w:rFonts w:ascii="Arial" w:hAnsi="Arial" w:cs="Arial"/>
          <w:lang w:val="en-GB"/>
        </w:rPr>
      </w:pPr>
      <w:r w:rsidRPr="00093A25">
        <w:rPr>
          <w:rFonts w:ascii="Arial" w:hAnsi="Arial" w:cs="Arial"/>
          <w:lang w:val="en-GB"/>
        </w:rPr>
        <w:t>(1 Peter 1:13–16)</w:t>
      </w:r>
    </w:p>
    <w:p w14:paraId="63353603" w14:textId="77777777" w:rsidR="00984131" w:rsidRPr="00093A25" w:rsidRDefault="00F91069">
      <w:pPr>
        <w:jc w:val="both"/>
        <w:rPr>
          <w:rFonts w:ascii="Arial" w:hAnsi="Arial" w:cs="Arial"/>
          <w:lang w:val="en-GB"/>
        </w:rPr>
      </w:pPr>
      <w:r w:rsidRPr="00093A25">
        <w:rPr>
          <w:rFonts w:ascii="Arial" w:hAnsi="Arial" w:cs="Arial"/>
          <w:lang w:val="en-GB"/>
        </w:rPr>
        <w:t>Simply defined, ignorance is the lack of understanding, information, or knowledge about a thing. It may not be the same as foolishness but they are definitely close companions. The sincere but ignorant civilian who crosses a military “no trespass” zone will be sincerely dealt with.</w:t>
      </w:r>
    </w:p>
    <w:p w14:paraId="0B65FFEA" w14:textId="77777777" w:rsidR="00984131" w:rsidRPr="00093A25" w:rsidRDefault="00F91069">
      <w:pPr>
        <w:jc w:val="both"/>
        <w:rPr>
          <w:rFonts w:ascii="Arial" w:hAnsi="Arial" w:cs="Arial"/>
          <w:lang w:val="en-GB"/>
        </w:rPr>
      </w:pPr>
      <w:r w:rsidRPr="00093A25">
        <w:rPr>
          <w:rFonts w:ascii="Arial" w:hAnsi="Arial" w:cs="Arial"/>
          <w:lang w:val="en-GB"/>
        </w:rPr>
        <w:t>Therefore, teaching and discipleship in the truth of God’s Word cannot be overemphasised. Both of these deliver us from poor judgement and bad decision-making.</w:t>
      </w:r>
    </w:p>
    <w:p w14:paraId="631759EB" w14:textId="77777777" w:rsidR="00984131" w:rsidRPr="00093A25" w:rsidRDefault="00F91069">
      <w:pPr>
        <w:jc w:val="both"/>
        <w:rPr>
          <w:rFonts w:ascii="Arial" w:hAnsi="Arial" w:cs="Arial"/>
          <w:lang w:val="en-GB"/>
        </w:rPr>
      </w:pPr>
      <w:r w:rsidRPr="00093A25">
        <w:rPr>
          <w:rFonts w:ascii="Arial" w:hAnsi="Arial" w:cs="Arial"/>
          <w:lang w:val="en-GB"/>
        </w:rPr>
        <w:t>The consequences of ignorance are very similar, even equal, to those of foolishness. Unlike the ignorant who do not know any better, the foolish one knows better but refuses to do it (Proverbs 1:7).</w:t>
      </w:r>
    </w:p>
    <w:p w14:paraId="11E18921" w14:textId="77777777" w:rsidR="00984131" w:rsidRPr="00093A25" w:rsidRDefault="00F91069">
      <w:pPr>
        <w:jc w:val="both"/>
        <w:rPr>
          <w:rFonts w:ascii="Arial" w:hAnsi="Arial" w:cs="Arial"/>
          <w:lang w:val="en-GB"/>
        </w:rPr>
      </w:pPr>
      <w:r w:rsidRPr="00093A25">
        <w:rPr>
          <w:rFonts w:ascii="Arial" w:hAnsi="Arial" w:cs="Arial"/>
          <w:lang w:val="en-GB"/>
        </w:rPr>
        <w:t>The fact that you are reading this means you are interested in living today by the wisdom that comes from the Word of God (which is the ultimate wisdom). As the year comes to an end, you might have broken some, most, or all of the resolutions you made for the year. Maybe you even stumbled into besetting sins along the way. We have an Advocate with the Father—Jesus the Righteous (1 John 2:1–2).</w:t>
      </w:r>
    </w:p>
    <w:p w14:paraId="14567B07" w14:textId="77777777" w:rsidR="00984131" w:rsidRPr="00093A25" w:rsidRDefault="00F91069">
      <w:pPr>
        <w:jc w:val="both"/>
        <w:rPr>
          <w:rFonts w:ascii="Arial" w:hAnsi="Arial" w:cs="Arial"/>
          <w:lang w:val="en-GB"/>
        </w:rPr>
      </w:pPr>
      <w:r w:rsidRPr="00093A25">
        <w:rPr>
          <w:rFonts w:ascii="Arial" w:hAnsi="Arial" w:cs="Arial"/>
          <w:lang w:val="en-GB"/>
        </w:rPr>
        <w:t>It is very important that one repents (Acts 17:30) by a change of heart and a change in one’s way of life (metanoia), learning from the most perfect life that ever lived, that is, Jesus. Do not dwell on past mistakes and on the ignorance that made you fail. Now that you know better, move on to holiness and righteousness.</w:t>
      </w:r>
    </w:p>
    <w:p w14:paraId="54BA6C52" w14:textId="77777777" w:rsidR="00984131" w:rsidRPr="00093A25" w:rsidRDefault="00F91069">
      <w:pPr>
        <w:jc w:val="both"/>
        <w:rPr>
          <w:rFonts w:ascii="Arial" w:hAnsi="Arial" w:cs="Arial"/>
          <w:lang w:val="en-GB"/>
        </w:rPr>
      </w:pPr>
      <w:r w:rsidRPr="00093A25">
        <w:rPr>
          <w:rFonts w:ascii="Arial" w:hAnsi="Arial" w:cs="Arial"/>
          <w:lang w:val="en-GB"/>
        </w:rPr>
        <w:t>You should also ensure you forgive those who have offended you in their ignorance. Ask the merciful Father to forgive them, for they do not know what they do.</w:t>
      </w:r>
    </w:p>
    <w:p w14:paraId="0EDA6926"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C0084BC"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Then Jesus said, “Father, forgive them, for they do not know what they do.”</w:t>
      </w:r>
    </w:p>
    <w:p w14:paraId="6AF10765"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(Luke 23:34)</w:t>
      </w:r>
    </w:p>
    <w:p w14:paraId="3BB5AB7F"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43810014"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 xml:space="preserve">Pray to God to help you be holy as He is holy, merciful as He is merciful, and full of </w:t>
      </w:r>
      <w:r w:rsidRPr="00093A25">
        <w:rPr>
          <w:rFonts w:ascii="Arial" w:hAnsi="Arial" w:cs="Arial"/>
          <w:lang w:val="en-GB"/>
        </w:rPr>
        <w:t>grace towards others, in Jesus’ Name.</w:t>
      </w:r>
    </w:p>
    <w:p w14:paraId="46ECCA0B" w14:textId="77777777" w:rsidR="00984131" w:rsidRPr="00093A25" w:rsidRDefault="00F91069">
      <w:pPr>
        <w:rPr>
          <w:rFonts w:ascii="Arial" w:hAnsi="Arial" w:cs="Arial"/>
          <w:lang w:val="en-GB"/>
        </w:rPr>
      </w:pPr>
      <w:r w:rsidRPr="00093A25">
        <w:rPr>
          <w:rFonts w:ascii="Arial" w:hAnsi="Arial" w:cs="Arial"/>
          <w:lang w:val="en-GB"/>
        </w:rPr>
        <w:br w:type="page"/>
      </w:r>
    </w:p>
    <w:p w14:paraId="050FEC7B" w14:textId="77777777" w:rsidR="00984131" w:rsidRPr="00093A25" w:rsidRDefault="00F91069" w:rsidP="006A4E64">
      <w:pPr>
        <w:pStyle w:val="Heading1"/>
        <w:rPr>
          <w:lang w:val="en-GB"/>
        </w:rPr>
      </w:pPr>
      <w:r w:rsidRPr="00093A25">
        <w:rPr>
          <w:lang w:val="en-GB"/>
        </w:rPr>
        <w:lastRenderedPageBreak/>
        <w:t>November 14 | Standing to Run</w:t>
      </w:r>
    </w:p>
    <w:p w14:paraId="4EEFCE0D" w14:textId="77777777" w:rsidR="00984131" w:rsidRPr="00093A25" w:rsidRDefault="00F91069">
      <w:pPr>
        <w:spacing w:after="0"/>
        <w:rPr>
          <w:rFonts w:ascii="Arial" w:hAnsi="Arial" w:cs="Arial"/>
          <w:lang w:val="en-GB"/>
        </w:rPr>
      </w:pPr>
      <w:r w:rsidRPr="00093A25">
        <w:rPr>
          <w:rFonts w:ascii="Arial" w:hAnsi="Arial" w:cs="Arial"/>
          <w:i/>
          <w:lang w:val="en-GB"/>
        </w:rPr>
        <w:t>And I questioned him further, “What are the two streams of the olive trees, from which the golden oil is pouring through the two golden conduits?” “These are the two anointed ones,” he said, “who stand by the Lord of the whole earth.”</w:t>
      </w:r>
    </w:p>
    <w:p w14:paraId="60C0985F" w14:textId="77777777" w:rsidR="00984131" w:rsidRPr="00093A25" w:rsidRDefault="00F91069">
      <w:pPr>
        <w:spacing w:after="240"/>
        <w:jc w:val="right"/>
        <w:rPr>
          <w:rFonts w:ascii="Arial" w:hAnsi="Arial" w:cs="Arial"/>
          <w:lang w:val="en-GB"/>
        </w:rPr>
      </w:pPr>
      <w:r w:rsidRPr="00093A25">
        <w:rPr>
          <w:rFonts w:ascii="Arial" w:hAnsi="Arial" w:cs="Arial"/>
          <w:lang w:val="en-GB"/>
        </w:rPr>
        <w:t>(Zechariah 4:12, 14)</w:t>
      </w:r>
    </w:p>
    <w:p w14:paraId="57A25192" w14:textId="77777777" w:rsidR="00984131" w:rsidRPr="00093A25" w:rsidRDefault="00F91069">
      <w:pPr>
        <w:jc w:val="both"/>
        <w:rPr>
          <w:rFonts w:ascii="Arial" w:hAnsi="Arial" w:cs="Arial"/>
          <w:lang w:val="en-GB"/>
        </w:rPr>
      </w:pPr>
      <w:r w:rsidRPr="00093A25">
        <w:rPr>
          <w:rFonts w:ascii="Arial" w:hAnsi="Arial" w:cs="Arial"/>
          <w:lang w:val="en-GB"/>
        </w:rPr>
        <w:t>In the vision of Zechariah, the reason the olive trees went on pouring oil was that they stood beside the Lord of all the earth. Their strength was not in how active they were. No, it was in their proximity to God.</w:t>
      </w:r>
    </w:p>
    <w:p w14:paraId="09203ECF" w14:textId="77777777" w:rsidR="00984131" w:rsidRPr="00093A25" w:rsidRDefault="00F91069">
      <w:pPr>
        <w:jc w:val="both"/>
        <w:rPr>
          <w:rFonts w:ascii="Arial" w:hAnsi="Arial" w:cs="Arial"/>
          <w:lang w:val="en-GB"/>
        </w:rPr>
      </w:pPr>
      <w:r w:rsidRPr="00093A25">
        <w:rPr>
          <w:rFonts w:ascii="Arial" w:hAnsi="Arial" w:cs="Arial"/>
          <w:lang w:val="en-GB"/>
        </w:rPr>
        <w:t>The same truth runs through Hebrews 10. The reason we are able to endure is not that we have awesome willpower; it is that we are confident in the presence of God. And this is why, even though the race of life will overstretch everybody, the people who run the longest and the most beautifully are those who stand closest to God.</w:t>
      </w:r>
    </w:p>
    <w:p w14:paraId="35164CD6" w14:textId="77777777" w:rsidR="00984131" w:rsidRPr="00093A25" w:rsidRDefault="00F91069">
      <w:pPr>
        <w:jc w:val="both"/>
        <w:rPr>
          <w:rFonts w:ascii="Arial" w:hAnsi="Arial" w:cs="Arial"/>
          <w:lang w:val="en-GB"/>
        </w:rPr>
      </w:pPr>
      <w:r w:rsidRPr="00093A25">
        <w:rPr>
          <w:rFonts w:ascii="Arial" w:hAnsi="Arial" w:cs="Arial"/>
          <w:lang w:val="en-GB"/>
        </w:rPr>
        <w:t>So, the first message today is that you protect your closeness to God.</w:t>
      </w:r>
    </w:p>
    <w:p w14:paraId="338E8C14" w14:textId="77777777" w:rsidR="00984131" w:rsidRPr="00093A25" w:rsidRDefault="00F91069">
      <w:pPr>
        <w:jc w:val="both"/>
        <w:rPr>
          <w:rFonts w:ascii="Arial" w:hAnsi="Arial" w:cs="Arial"/>
          <w:lang w:val="en-GB"/>
        </w:rPr>
      </w:pPr>
      <w:r w:rsidRPr="00093A25">
        <w:rPr>
          <w:rFonts w:ascii="Arial" w:hAnsi="Arial" w:cs="Arial"/>
          <w:lang w:val="en-GB"/>
        </w:rPr>
        <w:t>The second message is that you do not try to serve God without first being sure of your standing with Him. You will exhaust yourself by so doing.</w:t>
      </w:r>
    </w:p>
    <w:p w14:paraId="7EA0A90A" w14:textId="77777777" w:rsidR="00984131" w:rsidRPr="00093A25" w:rsidRDefault="00F91069">
      <w:pPr>
        <w:jc w:val="both"/>
        <w:rPr>
          <w:rFonts w:ascii="Arial" w:hAnsi="Arial" w:cs="Arial"/>
          <w:lang w:val="en-GB"/>
        </w:rPr>
      </w:pPr>
      <w:r w:rsidRPr="00093A25">
        <w:rPr>
          <w:rFonts w:ascii="Arial" w:hAnsi="Arial" w:cs="Arial"/>
          <w:lang w:val="en-GB"/>
        </w:rPr>
        <w:t>It is because of this that the Apostle Paul humbly confessed that “our sufficiency is of God” (2 Corinthians 3:5). In other words, even the power of ministry is not stored in us but received from Him.</w:t>
      </w:r>
    </w:p>
    <w:p w14:paraId="7481D34D" w14:textId="77777777" w:rsidR="00984131" w:rsidRPr="00093A25" w:rsidRDefault="00F91069">
      <w:pPr>
        <w:jc w:val="both"/>
        <w:rPr>
          <w:rFonts w:ascii="Arial" w:hAnsi="Arial" w:cs="Arial"/>
          <w:lang w:val="en-GB"/>
        </w:rPr>
      </w:pPr>
      <w:r w:rsidRPr="00093A25">
        <w:rPr>
          <w:rFonts w:ascii="Arial" w:hAnsi="Arial" w:cs="Arial"/>
          <w:lang w:val="en-GB"/>
        </w:rPr>
        <w:t>You should know by now that what God rewards with grace is not frantic motion (going up and down) but disciplined stillness. Therefore, just as people might ask you how much you are willing to do for God, you should ask yourself how firmly you are planted beside Him. It is easier to bear fruit that please God this way.</w:t>
      </w:r>
    </w:p>
    <w:p w14:paraId="339415C1"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53134C6D"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Our sufficiency is of God.</w:t>
      </w:r>
    </w:p>
    <w:p w14:paraId="2667DE19"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(2 Corinthians 3:5)</w:t>
      </w:r>
    </w:p>
    <w:p w14:paraId="79C01927"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991F696"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teach me to stand with You, that I may run with strength You supply. Amen.</w:t>
      </w:r>
    </w:p>
    <w:p w14:paraId="4FADB76D" w14:textId="77777777" w:rsidR="00984131" w:rsidRPr="00093A25" w:rsidRDefault="00F91069">
      <w:pPr>
        <w:rPr>
          <w:rFonts w:ascii="Arial" w:hAnsi="Arial" w:cs="Arial"/>
          <w:lang w:val="en-GB"/>
        </w:rPr>
      </w:pPr>
      <w:r w:rsidRPr="00093A25">
        <w:rPr>
          <w:rFonts w:ascii="Arial" w:hAnsi="Arial" w:cs="Arial"/>
          <w:lang w:val="en-GB"/>
        </w:rPr>
        <w:br w:type="page"/>
      </w:r>
    </w:p>
    <w:p w14:paraId="5662AFC1" w14:textId="77777777" w:rsidR="00984131" w:rsidRPr="00093A25" w:rsidRDefault="00F91069" w:rsidP="006A4E64">
      <w:pPr>
        <w:pStyle w:val="Heading1"/>
        <w:rPr>
          <w:lang w:val="en-GB"/>
        </w:rPr>
      </w:pPr>
      <w:r w:rsidRPr="00093A25">
        <w:rPr>
          <w:lang w:val="en-GB"/>
        </w:rPr>
        <w:lastRenderedPageBreak/>
        <w:t>November 15 | The Track Event</w:t>
      </w:r>
    </w:p>
    <w:p w14:paraId="22FD732E" w14:textId="77777777" w:rsidR="00984131" w:rsidRPr="00093A25" w:rsidRDefault="00F91069">
      <w:pPr>
        <w:spacing w:after="0"/>
        <w:rPr>
          <w:rFonts w:ascii="Arial" w:hAnsi="Arial" w:cs="Arial"/>
          <w:lang w:val="en-GB"/>
        </w:rPr>
      </w:pPr>
      <w:r w:rsidRPr="00093A25">
        <w:rPr>
          <w:rFonts w:ascii="Arial" w:hAnsi="Arial" w:cs="Arial"/>
          <w:i/>
          <w:lang w:val="en-GB"/>
        </w:rPr>
        <w:t>Don’t you know that the runners in a stadium all race, but only one receives the prize? Run in such a way to win the prize.</w:t>
      </w:r>
    </w:p>
    <w:p w14:paraId="70386D0C" w14:textId="77777777" w:rsidR="00984131" w:rsidRPr="00093A25" w:rsidRDefault="00F91069">
      <w:pPr>
        <w:spacing w:after="240"/>
        <w:jc w:val="right"/>
        <w:rPr>
          <w:rFonts w:ascii="Arial" w:hAnsi="Arial" w:cs="Arial"/>
          <w:lang w:val="en-GB"/>
        </w:rPr>
      </w:pPr>
      <w:r w:rsidRPr="00093A25">
        <w:rPr>
          <w:rFonts w:ascii="Arial" w:hAnsi="Arial" w:cs="Arial"/>
          <w:lang w:val="en-GB"/>
        </w:rPr>
        <w:t>(1 Corinthians 9:24)</w:t>
      </w:r>
    </w:p>
    <w:p w14:paraId="3FBC4E2F" w14:textId="77777777" w:rsidR="00984131" w:rsidRPr="00093A25" w:rsidRDefault="00F91069">
      <w:pPr>
        <w:jc w:val="both"/>
        <w:rPr>
          <w:rFonts w:ascii="Arial" w:hAnsi="Arial" w:cs="Arial"/>
          <w:lang w:val="en-GB"/>
        </w:rPr>
      </w:pPr>
      <w:r w:rsidRPr="00093A25">
        <w:rPr>
          <w:rFonts w:ascii="Arial" w:hAnsi="Arial" w:cs="Arial"/>
          <w:lang w:val="en-GB"/>
        </w:rPr>
        <w:t>The metaphor of a race is not the Apostle Paul’s attempt to reveal a mystery where at the end of the age, someone would be crowned as the best Christian among us. Rather, it is an admonishment that we should pour ourselves into the race like athletes who expect to win a great prize for themselves. Then he talks about running ‘in such a way’, meaning that even how we run the great Christian race is important.</w:t>
      </w:r>
    </w:p>
    <w:p w14:paraId="36103F69" w14:textId="77777777" w:rsidR="00984131" w:rsidRPr="00093A25" w:rsidRDefault="00F91069">
      <w:pPr>
        <w:jc w:val="both"/>
        <w:rPr>
          <w:rFonts w:ascii="Arial" w:hAnsi="Arial" w:cs="Arial"/>
          <w:lang w:val="en-GB"/>
        </w:rPr>
      </w:pPr>
      <w:r w:rsidRPr="00093A25">
        <w:rPr>
          <w:rFonts w:ascii="Arial" w:hAnsi="Arial" w:cs="Arial"/>
          <w:lang w:val="en-GB"/>
        </w:rPr>
        <w:t xml:space="preserve">This manner of running indicates an exercise in and for godliness through discipline, reason being that ignoring discipline might leave us distracted, easily giving in to fleshly weaknesses and </w:t>
      </w:r>
      <w:r w:rsidRPr="00093A25">
        <w:rPr>
          <w:rFonts w:ascii="Arial" w:hAnsi="Arial" w:cs="Arial"/>
          <w:lang w:val="en-GB"/>
        </w:rPr>
        <w:t>indulgences of the mind. Moreover, as believers in Christ, we have the advantage of drawing strength from the Spirit of God to outlast everything.</w:t>
      </w:r>
    </w:p>
    <w:p w14:paraId="285D6CEC" w14:textId="77777777" w:rsidR="00984131" w:rsidRPr="00093A25" w:rsidRDefault="00F91069">
      <w:pPr>
        <w:jc w:val="both"/>
        <w:rPr>
          <w:rFonts w:ascii="Arial" w:hAnsi="Arial" w:cs="Arial"/>
          <w:lang w:val="en-GB"/>
        </w:rPr>
      </w:pPr>
      <w:r w:rsidRPr="00093A25">
        <w:rPr>
          <w:rFonts w:ascii="Arial" w:hAnsi="Arial" w:cs="Arial"/>
          <w:lang w:val="en-GB"/>
        </w:rPr>
        <w:t>We also run with an aim, which is the imperishable prize that God has promised us. Therefore, if you are a disciple of the Lord Jesus simply because of what the world can offer, you might soon find your momentum weakening, especially when you begin to get those things.</w:t>
      </w:r>
    </w:p>
    <w:p w14:paraId="2328620B" w14:textId="77777777" w:rsidR="00984131" w:rsidRPr="00093A25" w:rsidRDefault="00F91069">
      <w:pPr>
        <w:jc w:val="both"/>
        <w:rPr>
          <w:rFonts w:ascii="Arial" w:hAnsi="Arial" w:cs="Arial"/>
          <w:lang w:val="en-GB"/>
        </w:rPr>
      </w:pPr>
      <w:r w:rsidRPr="00093A25">
        <w:rPr>
          <w:rFonts w:ascii="Arial" w:hAnsi="Arial" w:cs="Arial"/>
          <w:lang w:val="en-GB"/>
        </w:rPr>
        <w:t>Many others have run this same race. Some have fallen away, disqualified because they ran out of steam, convinced that what is at the end may not satisfy all their lustful desires. But that will not be our lot.</w:t>
      </w:r>
    </w:p>
    <w:p w14:paraId="5F45FE56" w14:textId="77777777" w:rsidR="00984131" w:rsidRPr="00093A25" w:rsidRDefault="00F91069">
      <w:pPr>
        <w:jc w:val="both"/>
        <w:rPr>
          <w:rFonts w:ascii="Arial" w:hAnsi="Arial" w:cs="Arial"/>
          <w:lang w:val="en-GB"/>
        </w:rPr>
      </w:pPr>
      <w:r w:rsidRPr="00093A25">
        <w:rPr>
          <w:rFonts w:ascii="Arial" w:hAnsi="Arial" w:cs="Arial"/>
          <w:lang w:val="en-GB"/>
        </w:rPr>
        <w:t>Let our hearts be heaven-bound. Let our hearts beat in happy anticipation of what is to come. Let us declare like the Psalmist in Psalm 16:8: Because I have set the Lord before me, I shall not be moved.</w:t>
      </w:r>
    </w:p>
    <w:p w14:paraId="1B3B07E1"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42AA0606"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Therefore I run in such a way, as not without aim; I box in such a way, as not beating the air; but I discipline my body and make it my slave, so that, after I have preached to others, I myself will not be disqualified.</w:t>
      </w:r>
    </w:p>
    <w:p w14:paraId="0FB5F25E"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(1 Corinthians 9:26–27)</w:t>
      </w:r>
    </w:p>
    <w:p w14:paraId="521FBFFD"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7151D76"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Dear Lord, the race is not always for the swift but for those who have learnt to look to You for preservation. While I draw nearer to You, I ask that You grant me grace to carry on until I have reached that prize You have set before me.</w:t>
      </w:r>
    </w:p>
    <w:p w14:paraId="7017F575" w14:textId="77777777" w:rsidR="00984131" w:rsidRPr="00093A25" w:rsidRDefault="00F91069">
      <w:pPr>
        <w:rPr>
          <w:rFonts w:ascii="Arial" w:hAnsi="Arial" w:cs="Arial"/>
          <w:lang w:val="en-GB"/>
        </w:rPr>
      </w:pPr>
      <w:r w:rsidRPr="00093A25">
        <w:rPr>
          <w:rFonts w:ascii="Arial" w:hAnsi="Arial" w:cs="Arial"/>
          <w:lang w:val="en-GB"/>
        </w:rPr>
        <w:br w:type="page"/>
      </w:r>
    </w:p>
    <w:p w14:paraId="62306F2E" w14:textId="77777777" w:rsidR="00984131" w:rsidRPr="00093A25" w:rsidRDefault="00F91069" w:rsidP="006A4E64">
      <w:pPr>
        <w:pStyle w:val="Heading1"/>
        <w:rPr>
          <w:lang w:val="en-GB"/>
        </w:rPr>
      </w:pPr>
      <w:r w:rsidRPr="00093A25">
        <w:rPr>
          <w:lang w:val="en-GB"/>
        </w:rPr>
        <w:lastRenderedPageBreak/>
        <w:t>November 16 | Sowing to the Spirit</w:t>
      </w:r>
    </w:p>
    <w:p w14:paraId="77262447" w14:textId="77777777" w:rsidR="00984131" w:rsidRPr="00093A25" w:rsidRDefault="00F91069">
      <w:pPr>
        <w:spacing w:after="0"/>
        <w:rPr>
          <w:rFonts w:ascii="Arial" w:hAnsi="Arial" w:cs="Arial"/>
          <w:lang w:val="en-GB"/>
        </w:rPr>
      </w:pPr>
      <w:r w:rsidRPr="00093A25">
        <w:rPr>
          <w:rFonts w:ascii="Arial" w:hAnsi="Arial" w:cs="Arial"/>
          <w:i/>
          <w:lang w:val="en-GB"/>
        </w:rPr>
        <w:t>Don’t be deceived: God is not mocked. For whatever a person sows he will also reap, because the one who sows to his flesh will reap destruction from the flesh, but the one who sows to the Spirit will reap eternal life from the Spirit.</w:t>
      </w:r>
    </w:p>
    <w:p w14:paraId="0D4ABF91" w14:textId="77777777" w:rsidR="00984131" w:rsidRPr="00093A25" w:rsidRDefault="00F91069">
      <w:pPr>
        <w:spacing w:after="240"/>
        <w:jc w:val="right"/>
        <w:rPr>
          <w:rFonts w:ascii="Arial" w:hAnsi="Arial" w:cs="Arial"/>
          <w:lang w:val="en-GB"/>
        </w:rPr>
      </w:pPr>
      <w:r w:rsidRPr="00093A25">
        <w:rPr>
          <w:rFonts w:ascii="Arial" w:hAnsi="Arial" w:cs="Arial"/>
          <w:lang w:val="en-GB"/>
        </w:rPr>
        <w:t>(Galatians 6:7–8)</w:t>
      </w:r>
    </w:p>
    <w:p w14:paraId="07A3D640" w14:textId="77777777" w:rsidR="00984131" w:rsidRPr="00093A25" w:rsidRDefault="00F91069">
      <w:pPr>
        <w:jc w:val="both"/>
        <w:rPr>
          <w:rFonts w:ascii="Arial" w:hAnsi="Arial" w:cs="Arial"/>
          <w:lang w:val="en-GB"/>
        </w:rPr>
      </w:pPr>
      <w:r w:rsidRPr="00093A25">
        <w:rPr>
          <w:rFonts w:ascii="Arial" w:hAnsi="Arial" w:cs="Arial"/>
          <w:lang w:val="en-GB"/>
        </w:rPr>
        <w:t>There is a law at work in every believer called the law of sowing and reaping. According to the Apostle Paul, this is a law that applies to your inner life. Simply put, the law dictates that you are only allowed to gain strength from whatever you feed on. Therefore, if you sow to the flesh (through habits, entertainment, or thought patterns that ignore God), you will certainly reap weakness.</w:t>
      </w:r>
    </w:p>
    <w:p w14:paraId="335F0E0C" w14:textId="77777777" w:rsidR="00984131" w:rsidRPr="00093A25" w:rsidRDefault="00F91069">
      <w:pPr>
        <w:jc w:val="both"/>
        <w:rPr>
          <w:rFonts w:ascii="Arial" w:hAnsi="Arial" w:cs="Arial"/>
          <w:lang w:val="en-GB"/>
        </w:rPr>
      </w:pPr>
      <w:r w:rsidRPr="00093A25">
        <w:rPr>
          <w:rFonts w:ascii="Arial" w:hAnsi="Arial" w:cs="Arial"/>
          <w:lang w:val="en-GB"/>
        </w:rPr>
        <w:t>Romans 8:10–11 is not ambiguous. The argument is set forth: your energy for this race of life does not come from willpower. It comes from the Spirit who “quickens,” meaning that it is He who supplies the life required to finish. To use the words of the Lord Jesus, the flesh counts for nothing. The mind left unrenewed simply cannot sustain obedience no matter how hard it tries.</w:t>
      </w:r>
    </w:p>
    <w:p w14:paraId="60AAB00F" w14:textId="77777777" w:rsidR="00984131" w:rsidRPr="00093A25" w:rsidRDefault="00F91069">
      <w:pPr>
        <w:jc w:val="both"/>
        <w:rPr>
          <w:rFonts w:ascii="Arial" w:hAnsi="Arial" w:cs="Arial"/>
          <w:lang w:val="en-GB"/>
        </w:rPr>
      </w:pPr>
      <w:r w:rsidRPr="00093A25">
        <w:rPr>
          <w:rFonts w:ascii="Arial" w:hAnsi="Arial" w:cs="Arial"/>
          <w:lang w:val="en-GB"/>
        </w:rPr>
        <w:t>This is why many believers struggle with besetting sins. They try to conquer the flesh using the flesh. But flesh cannot cast out flesh. The only way to overcome is displacement: feeding the Spirit until His life becomes dominant.</w:t>
      </w:r>
    </w:p>
    <w:p w14:paraId="0F311727" w14:textId="77777777" w:rsidR="00984131" w:rsidRPr="00093A25" w:rsidRDefault="00F91069">
      <w:pPr>
        <w:jc w:val="both"/>
        <w:rPr>
          <w:rFonts w:ascii="Arial" w:hAnsi="Arial" w:cs="Arial"/>
          <w:lang w:val="en-GB"/>
        </w:rPr>
      </w:pPr>
      <w:r w:rsidRPr="00093A25">
        <w:rPr>
          <w:rFonts w:ascii="Arial" w:hAnsi="Arial" w:cs="Arial"/>
          <w:lang w:val="en-GB"/>
        </w:rPr>
        <w:t>To sow to the Spirit is to engage with the things of God, such as prayer, Scripture, worship, and fellowship. But you cannot employ these things as religious routines; you have to see and engage them as deposits of strength, as seeds that need to grow, resulting in a life that is very obviously a planting of the Lord.</w:t>
      </w:r>
    </w:p>
    <w:p w14:paraId="6951F5A1" w14:textId="77777777" w:rsidR="00984131" w:rsidRPr="00093A25" w:rsidRDefault="00F91069">
      <w:pPr>
        <w:jc w:val="both"/>
        <w:rPr>
          <w:rFonts w:ascii="Arial" w:hAnsi="Arial" w:cs="Arial"/>
          <w:lang w:val="en-GB"/>
        </w:rPr>
      </w:pPr>
      <w:r w:rsidRPr="00093A25">
        <w:rPr>
          <w:rFonts w:ascii="Arial" w:hAnsi="Arial" w:cs="Arial"/>
          <w:lang w:val="en-GB"/>
        </w:rPr>
        <w:t>This is why we sow to the Spirit as we invest time and effort in the things of God. This is why Galatians 6 warns us not to grow weary. To the soul that keeps sowing to the Spirit, God has already prepared grace, victory, and a customised prize. So, today, make it a must-do to deny the flesh and “feed” the Spirit with fresh attention.</w:t>
      </w:r>
    </w:p>
    <w:p w14:paraId="0848FFC0"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73882F8E"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 xml:space="preserve">Do not be deceived, God is </w:t>
      </w:r>
      <w:r w:rsidRPr="00093A25">
        <w:rPr>
          <w:rFonts w:ascii="Arial" w:hAnsi="Arial" w:cs="Arial"/>
          <w:lang w:val="en-GB"/>
        </w:rPr>
        <w:t>not mocked; for whatever a man sows, this he will also reap.</w:t>
      </w:r>
    </w:p>
    <w:p w14:paraId="4A954D60"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(Galatians 6:7)</w:t>
      </w:r>
    </w:p>
    <w:p w14:paraId="5CC64034"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C99ED0C"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teach me to sow rightly. Let the life of the Spirit overpower every weakness of the flesh. Amen.</w:t>
      </w:r>
    </w:p>
    <w:p w14:paraId="7827BD3F" w14:textId="77777777" w:rsidR="00984131" w:rsidRPr="00093A25" w:rsidRDefault="00F91069">
      <w:pPr>
        <w:rPr>
          <w:rFonts w:ascii="Arial" w:hAnsi="Arial" w:cs="Arial"/>
          <w:lang w:val="en-GB"/>
        </w:rPr>
      </w:pPr>
      <w:r w:rsidRPr="00093A25">
        <w:rPr>
          <w:rFonts w:ascii="Arial" w:hAnsi="Arial" w:cs="Arial"/>
          <w:lang w:val="en-GB"/>
        </w:rPr>
        <w:br w:type="page"/>
      </w:r>
    </w:p>
    <w:p w14:paraId="27941C90" w14:textId="77777777" w:rsidR="00984131" w:rsidRPr="00093A25" w:rsidRDefault="00F91069" w:rsidP="006A4E64">
      <w:pPr>
        <w:pStyle w:val="Heading1"/>
        <w:rPr>
          <w:lang w:val="en-GB"/>
        </w:rPr>
      </w:pPr>
      <w:r w:rsidRPr="00093A25">
        <w:rPr>
          <w:lang w:val="en-GB"/>
        </w:rPr>
        <w:lastRenderedPageBreak/>
        <w:t>November 17 | Watch and Pray</w:t>
      </w:r>
    </w:p>
    <w:p w14:paraId="781891C2" w14:textId="77777777" w:rsidR="00984131" w:rsidRPr="00093A25" w:rsidRDefault="00F91069">
      <w:pPr>
        <w:spacing w:after="0"/>
        <w:rPr>
          <w:rFonts w:ascii="Arial" w:hAnsi="Arial" w:cs="Arial"/>
          <w:lang w:val="en-GB"/>
        </w:rPr>
      </w:pPr>
      <w:r w:rsidRPr="00093A25">
        <w:rPr>
          <w:rFonts w:ascii="Arial" w:hAnsi="Arial" w:cs="Arial"/>
          <w:i/>
          <w:lang w:val="en-GB"/>
        </w:rPr>
        <w:t>Stay awake and pray so that you won’t enter into temptation. The spirit is willing, but the flesh is weak.</w:t>
      </w:r>
    </w:p>
    <w:p w14:paraId="619CAA53" w14:textId="77777777" w:rsidR="00984131" w:rsidRPr="00093A25" w:rsidRDefault="00F91069">
      <w:pPr>
        <w:spacing w:after="240"/>
        <w:jc w:val="right"/>
        <w:rPr>
          <w:rFonts w:ascii="Arial" w:hAnsi="Arial" w:cs="Arial"/>
          <w:lang w:val="en-GB"/>
        </w:rPr>
      </w:pPr>
      <w:r w:rsidRPr="00093A25">
        <w:rPr>
          <w:rFonts w:ascii="Arial" w:hAnsi="Arial" w:cs="Arial"/>
          <w:lang w:val="en-GB"/>
        </w:rPr>
        <w:t>(Mark 14:38)</w:t>
      </w:r>
    </w:p>
    <w:p w14:paraId="523F0CE4" w14:textId="77777777" w:rsidR="00984131" w:rsidRPr="00093A25" w:rsidRDefault="00F91069">
      <w:pPr>
        <w:jc w:val="both"/>
        <w:rPr>
          <w:rFonts w:ascii="Arial" w:hAnsi="Arial" w:cs="Arial"/>
          <w:lang w:val="en-GB"/>
        </w:rPr>
      </w:pPr>
      <w:r w:rsidRPr="00093A25">
        <w:rPr>
          <w:rFonts w:ascii="Arial" w:hAnsi="Arial" w:cs="Arial"/>
          <w:lang w:val="en-GB"/>
        </w:rPr>
        <w:t>We have an adversary who is always after us, seeking ways to pull us away from God’s will for our lives and ultimately from spending eternal life with God. As the Apostle Peter puts it in his first epistle, Satan is actively looking for someone to destroy.</w:t>
      </w:r>
    </w:p>
    <w:p w14:paraId="57DE5F64" w14:textId="77777777" w:rsidR="00984131" w:rsidRPr="00093A25" w:rsidRDefault="00F91069">
      <w:pPr>
        <w:jc w:val="both"/>
        <w:rPr>
          <w:rFonts w:ascii="Arial" w:hAnsi="Arial" w:cs="Arial"/>
          <w:lang w:val="en-GB"/>
        </w:rPr>
      </w:pPr>
      <w:r w:rsidRPr="00093A25">
        <w:rPr>
          <w:rFonts w:ascii="Arial" w:hAnsi="Arial" w:cs="Arial"/>
          <w:lang w:val="en-GB"/>
        </w:rPr>
        <w:t>The metaphor employed in 1 Peter 5:8 are quite striking and give a vivid picture of what the apostle wants to emphasise. During a hunt, a lion is stealthy when stalking its prey. An unsuspecting animal stands almost no chance of escaping. The admonition to watch is a call to alertness and to recognising the devices of the enemy whenever they are deployed, whether temptations, sufferings, or seeds of discord. For the devil, all these are a means to an end.</w:t>
      </w:r>
    </w:p>
    <w:p w14:paraId="08FE73FF" w14:textId="77777777" w:rsidR="00984131" w:rsidRPr="00093A25" w:rsidRDefault="00F91069">
      <w:pPr>
        <w:jc w:val="both"/>
        <w:rPr>
          <w:rFonts w:ascii="Arial" w:hAnsi="Arial" w:cs="Arial"/>
          <w:lang w:val="en-GB"/>
        </w:rPr>
      </w:pPr>
      <w:r w:rsidRPr="00093A25">
        <w:rPr>
          <w:rFonts w:ascii="Arial" w:hAnsi="Arial" w:cs="Arial"/>
          <w:lang w:val="en-GB"/>
        </w:rPr>
        <w:t>Additionally, Jesus shows us in the Gospel according to Mark that watchfulness should be combined with prayerfulness. Prayer is reaching out to God. Where we are limited, God is not. Where we cannot see, God can, and He is able to open our eyes. He is also the One who can keep us from stumbling (Jude 24). These two actions provide the discernment needed to recognise the enemy’s tactics, as well as the strength to resist him and not fall into temptation.</w:t>
      </w:r>
    </w:p>
    <w:p w14:paraId="24B4A9FF" w14:textId="77777777" w:rsidR="00984131" w:rsidRPr="00093A25" w:rsidRDefault="00F91069">
      <w:pPr>
        <w:jc w:val="both"/>
        <w:rPr>
          <w:rFonts w:ascii="Arial" w:hAnsi="Arial" w:cs="Arial"/>
          <w:lang w:val="en-GB"/>
        </w:rPr>
      </w:pPr>
      <w:r w:rsidRPr="00093A25">
        <w:rPr>
          <w:rFonts w:ascii="Arial" w:hAnsi="Arial" w:cs="Arial"/>
          <w:lang w:val="en-GB"/>
        </w:rPr>
        <w:t>This is not an exaltation of the devil. Rather, it is a reminder and a call to the spiritual discipline of watchfulness and prayerfulness that will keep us faithful until the end.</w:t>
      </w:r>
    </w:p>
    <w:p w14:paraId="41EA637E"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57F7BA07"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Be sober-minded and alert. Your adversary the devil prowls around like a roaring lion, seeking someone to devour. Resist him, standing firm in your faith, because you know that your brothers throughout the world are undergoing the same kinds of suffering.</w:t>
      </w:r>
    </w:p>
    <w:p w14:paraId="55A895E7"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(1 Peter 5:8–9)</w:t>
      </w:r>
    </w:p>
    <w:p w14:paraId="3F8BA652"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6B7864BD"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Father, I thank You for this insight. I ask that You help me identify and put away distractions, no matter how severe or necessary they may seem.</w:t>
      </w:r>
    </w:p>
    <w:p w14:paraId="04BD9568" w14:textId="77777777" w:rsidR="00984131" w:rsidRPr="00093A25" w:rsidRDefault="00F91069">
      <w:pPr>
        <w:rPr>
          <w:rFonts w:ascii="Arial" w:hAnsi="Arial" w:cs="Arial"/>
          <w:lang w:val="en-GB"/>
        </w:rPr>
      </w:pPr>
      <w:r w:rsidRPr="00093A25">
        <w:rPr>
          <w:rFonts w:ascii="Arial" w:hAnsi="Arial" w:cs="Arial"/>
          <w:lang w:val="en-GB"/>
        </w:rPr>
        <w:br w:type="page"/>
      </w:r>
    </w:p>
    <w:p w14:paraId="78197C3D" w14:textId="77777777" w:rsidR="00984131" w:rsidRPr="00093A25" w:rsidRDefault="00F91069" w:rsidP="006A4E64">
      <w:pPr>
        <w:pStyle w:val="Heading1"/>
        <w:rPr>
          <w:lang w:val="en-GB"/>
        </w:rPr>
      </w:pPr>
      <w:r w:rsidRPr="00093A25">
        <w:rPr>
          <w:lang w:val="en-GB"/>
        </w:rPr>
        <w:lastRenderedPageBreak/>
        <w:t>November 18 | The Might of Presence</w:t>
      </w:r>
    </w:p>
    <w:p w14:paraId="04C0189D" w14:textId="77777777" w:rsidR="00984131" w:rsidRPr="00093A25" w:rsidRDefault="00F91069">
      <w:pPr>
        <w:spacing w:after="0"/>
        <w:rPr>
          <w:rFonts w:ascii="Arial" w:hAnsi="Arial" w:cs="Arial"/>
          <w:lang w:val="en-GB"/>
        </w:rPr>
      </w:pPr>
      <w:r w:rsidRPr="00093A25">
        <w:rPr>
          <w:rFonts w:ascii="Arial" w:hAnsi="Arial" w:cs="Arial"/>
          <w:i/>
          <w:lang w:val="en-GB"/>
        </w:rPr>
        <w:t>Then the angel of the LORD appeared to him and said: “The LORD is with you, valiant warrior.” ... The LORD turned to him and said, “Go in the strength you have and deliver Israel from the grasp of Midian. Haven’t I sent you?”</w:t>
      </w:r>
    </w:p>
    <w:p w14:paraId="587CFA9A" w14:textId="77777777" w:rsidR="00984131" w:rsidRPr="00093A25" w:rsidRDefault="00F91069">
      <w:pPr>
        <w:spacing w:after="240"/>
        <w:jc w:val="right"/>
        <w:rPr>
          <w:rFonts w:ascii="Arial" w:hAnsi="Arial" w:cs="Arial"/>
          <w:lang w:val="en-GB"/>
        </w:rPr>
      </w:pPr>
      <w:r w:rsidRPr="00093A25">
        <w:rPr>
          <w:rFonts w:ascii="Arial" w:hAnsi="Arial" w:cs="Arial"/>
          <w:lang w:val="en-GB"/>
        </w:rPr>
        <w:t>(Judges 6:12, 14)</w:t>
      </w:r>
    </w:p>
    <w:p w14:paraId="4DA6CF4B" w14:textId="77777777" w:rsidR="00984131" w:rsidRPr="00093A25" w:rsidRDefault="00F91069">
      <w:pPr>
        <w:jc w:val="both"/>
        <w:rPr>
          <w:rFonts w:ascii="Arial" w:hAnsi="Arial" w:cs="Arial"/>
          <w:lang w:val="en-GB"/>
        </w:rPr>
      </w:pPr>
      <w:r w:rsidRPr="00093A25">
        <w:rPr>
          <w:rFonts w:ascii="Arial" w:hAnsi="Arial" w:cs="Arial"/>
          <w:lang w:val="en-GB"/>
        </w:rPr>
        <w:t xml:space="preserve">The story of Gideon tells us many interesting things about how God sees reality. The first time God met the man, He called him mighty (Judges 6:12). Two verses later, He said, “Go in this </w:t>
      </w:r>
      <w:proofErr w:type="spellStart"/>
      <w:r w:rsidRPr="00093A25">
        <w:rPr>
          <w:rFonts w:ascii="Arial" w:hAnsi="Arial" w:cs="Arial"/>
          <w:lang w:val="en-GB"/>
        </w:rPr>
        <w:t>your</w:t>
      </w:r>
      <w:proofErr w:type="spellEnd"/>
      <w:r w:rsidRPr="00093A25">
        <w:rPr>
          <w:rFonts w:ascii="Arial" w:hAnsi="Arial" w:cs="Arial"/>
          <w:lang w:val="en-GB"/>
        </w:rPr>
        <w:t xml:space="preserve"> might.” God was referring to His own presence. In His eyes, that presence was Gideon’s weapon.</w:t>
      </w:r>
    </w:p>
    <w:p w14:paraId="136B58ED" w14:textId="77777777" w:rsidR="00984131" w:rsidRPr="00093A25" w:rsidRDefault="00F91069">
      <w:pPr>
        <w:jc w:val="both"/>
        <w:rPr>
          <w:rFonts w:ascii="Arial" w:hAnsi="Arial" w:cs="Arial"/>
          <w:lang w:val="en-GB"/>
        </w:rPr>
      </w:pPr>
      <w:r w:rsidRPr="00093A25">
        <w:rPr>
          <w:rFonts w:ascii="Arial" w:hAnsi="Arial" w:cs="Arial"/>
          <w:lang w:val="en-GB"/>
        </w:rPr>
        <w:t>Clearly, God did not want Gideon afraid. Fear is misplaced worship. It elevates problems until they become the centre of our attention. But when God stands with a person and that person is aware of His presence, that person can go in the might of that presence and every bastard fear will vamoose!</w:t>
      </w:r>
    </w:p>
    <w:p w14:paraId="183F260F" w14:textId="77777777" w:rsidR="00984131" w:rsidRPr="00093A25" w:rsidRDefault="00F91069">
      <w:pPr>
        <w:jc w:val="both"/>
        <w:rPr>
          <w:rFonts w:ascii="Arial" w:hAnsi="Arial" w:cs="Arial"/>
          <w:lang w:val="en-GB"/>
        </w:rPr>
      </w:pPr>
      <w:r w:rsidRPr="00093A25">
        <w:rPr>
          <w:rFonts w:ascii="Arial" w:hAnsi="Arial" w:cs="Arial"/>
          <w:lang w:val="en-GB"/>
        </w:rPr>
        <w:t>No wonder, when the Lord was about to depart in Matthew 28, He left a promise: “I am with you always.” This is the true might behind His mission for us. The believer is not allowed to use fear or self-confidence as fuel for destiny. You must be confident in the One who has called you. The more conscious you are of Him, the less room fear has to breathe.</w:t>
      </w:r>
    </w:p>
    <w:p w14:paraId="49A3DC80" w14:textId="77777777" w:rsidR="00984131" w:rsidRPr="00093A25" w:rsidRDefault="00F91069">
      <w:pPr>
        <w:jc w:val="both"/>
        <w:rPr>
          <w:rFonts w:ascii="Arial" w:hAnsi="Arial" w:cs="Arial"/>
          <w:lang w:val="en-GB"/>
        </w:rPr>
      </w:pPr>
      <w:r w:rsidRPr="00093A25">
        <w:rPr>
          <w:rFonts w:ascii="Arial" w:hAnsi="Arial" w:cs="Arial"/>
          <w:lang w:val="en-GB"/>
        </w:rPr>
        <w:t>So, when anxiety rises, the answer is not to stare harder at the challenge. The answer is to run deeper into God.</w:t>
      </w:r>
    </w:p>
    <w:p w14:paraId="2E4EE62E"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23E137B9"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And surely I am with you always, to the very end of the age.</w:t>
      </w:r>
    </w:p>
    <w:p w14:paraId="122372DA"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(Matthew 28:20)</w:t>
      </w:r>
    </w:p>
    <w:p w14:paraId="74F9C2F9"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CB9C9FD"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make Your presence my might. Let fear be silenced by the One who stands beside me. Amen.</w:t>
      </w:r>
    </w:p>
    <w:p w14:paraId="6E86A861" w14:textId="77777777" w:rsidR="00984131" w:rsidRPr="00093A25" w:rsidRDefault="00F91069">
      <w:pPr>
        <w:rPr>
          <w:rFonts w:ascii="Arial" w:hAnsi="Arial" w:cs="Arial"/>
          <w:lang w:val="en-GB"/>
        </w:rPr>
      </w:pPr>
      <w:r w:rsidRPr="00093A25">
        <w:rPr>
          <w:rFonts w:ascii="Arial" w:hAnsi="Arial" w:cs="Arial"/>
          <w:lang w:val="en-GB"/>
        </w:rPr>
        <w:br w:type="page"/>
      </w:r>
    </w:p>
    <w:p w14:paraId="3EF6774B" w14:textId="77777777" w:rsidR="00984131" w:rsidRPr="00093A25" w:rsidRDefault="00F91069" w:rsidP="006A4E64">
      <w:pPr>
        <w:pStyle w:val="Heading1"/>
        <w:rPr>
          <w:lang w:val="en-GB"/>
        </w:rPr>
      </w:pPr>
      <w:r w:rsidRPr="00093A25">
        <w:rPr>
          <w:lang w:val="en-GB"/>
        </w:rPr>
        <w:lastRenderedPageBreak/>
        <w:t>November 19 | Finding Grace in Times of Need</w:t>
      </w:r>
    </w:p>
    <w:p w14:paraId="104B3B03" w14:textId="77777777" w:rsidR="00984131" w:rsidRPr="00093A25" w:rsidRDefault="00F91069">
      <w:pPr>
        <w:spacing w:after="0"/>
        <w:rPr>
          <w:rFonts w:ascii="Arial" w:hAnsi="Arial" w:cs="Arial"/>
          <w:lang w:val="en-GB"/>
        </w:rPr>
      </w:pPr>
      <w:r w:rsidRPr="00093A25">
        <w:rPr>
          <w:rFonts w:ascii="Arial" w:hAnsi="Arial" w:cs="Arial"/>
          <w:i/>
          <w:lang w:val="en-GB"/>
        </w:rPr>
        <w:t>Therefore, let us approach the throne of grace with boldness, so that we may receive mercy and find grace to help us in time of need.</w:t>
      </w:r>
    </w:p>
    <w:p w14:paraId="31238F7F" w14:textId="77777777" w:rsidR="00984131" w:rsidRPr="00093A25" w:rsidRDefault="00F91069">
      <w:pPr>
        <w:spacing w:after="240"/>
        <w:jc w:val="right"/>
        <w:rPr>
          <w:rFonts w:ascii="Arial" w:hAnsi="Arial" w:cs="Arial"/>
          <w:lang w:val="en-GB"/>
        </w:rPr>
      </w:pPr>
      <w:r w:rsidRPr="00093A25">
        <w:rPr>
          <w:rFonts w:ascii="Arial" w:hAnsi="Arial" w:cs="Arial"/>
          <w:lang w:val="en-GB"/>
        </w:rPr>
        <w:t>(Hebrews 4:16)</w:t>
      </w:r>
    </w:p>
    <w:p w14:paraId="3C44D7D3" w14:textId="77777777" w:rsidR="00984131" w:rsidRPr="00093A25" w:rsidRDefault="00F91069">
      <w:pPr>
        <w:jc w:val="both"/>
        <w:rPr>
          <w:rFonts w:ascii="Arial" w:hAnsi="Arial" w:cs="Arial"/>
          <w:lang w:val="en-GB"/>
        </w:rPr>
      </w:pPr>
      <w:r w:rsidRPr="00093A25">
        <w:rPr>
          <w:rFonts w:ascii="Arial" w:hAnsi="Arial" w:cs="Arial"/>
          <w:lang w:val="en-GB"/>
        </w:rPr>
        <w:t>Realising one’s need for grace can be humbling. It takes humility to admit one’s inability to be justified and sanctified by personal strategies. This is why it is reassuring that grace is available to all who approach God for it (James 4:6).</w:t>
      </w:r>
    </w:p>
    <w:p w14:paraId="38188794" w14:textId="77777777" w:rsidR="00984131" w:rsidRPr="00093A25" w:rsidRDefault="00F91069">
      <w:pPr>
        <w:jc w:val="both"/>
        <w:rPr>
          <w:rFonts w:ascii="Arial" w:hAnsi="Arial" w:cs="Arial"/>
          <w:lang w:val="en-GB"/>
        </w:rPr>
      </w:pPr>
      <w:r w:rsidRPr="00093A25">
        <w:rPr>
          <w:rFonts w:ascii="Arial" w:hAnsi="Arial" w:cs="Arial"/>
          <w:lang w:val="en-GB"/>
        </w:rPr>
        <w:t>At the heart of every true believer is the desire to please God in thoughts, words, and actions, seeking to be acknowledged as faithful at the end of life. Thankfully, God’s grace is not restricted to our justification. It also sustains us in temptation and strengthens us to obey. Rarely does grace exclude physical effort; as Philippians 2:13 shows us, grace is abundantly available to empower this effort.</w:t>
      </w:r>
    </w:p>
    <w:p w14:paraId="20160F03" w14:textId="77777777" w:rsidR="00984131" w:rsidRPr="00093A25" w:rsidRDefault="00F91069">
      <w:pPr>
        <w:jc w:val="both"/>
        <w:rPr>
          <w:rFonts w:ascii="Arial" w:hAnsi="Arial" w:cs="Arial"/>
          <w:lang w:val="en-GB"/>
        </w:rPr>
      </w:pPr>
      <w:r w:rsidRPr="00093A25">
        <w:rPr>
          <w:rFonts w:ascii="Arial" w:hAnsi="Arial" w:cs="Arial"/>
          <w:lang w:val="en-GB"/>
        </w:rPr>
        <w:t>The throne of grace is God’s throne, and it is where He can be found always. To approach that throne is to approach Him. We draw near in confidence because He Himself has invited us. As Jesus said in Matthew 7, those who ask receive, and those who seek find. God knows our limits, so He keeps the door wide open. What manner of love!</w:t>
      </w:r>
    </w:p>
    <w:p w14:paraId="094A9C31"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0E56BCD3"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He gives power to the faint and increases the strength of the weak… those who wait upon the LORD will renew their strength; they will mount up with wings like eagles…</w:t>
      </w:r>
    </w:p>
    <w:p w14:paraId="3096A6E5"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(Isaiah 40:29, 31)</w:t>
      </w:r>
    </w:p>
    <w:p w14:paraId="1E8D7A88"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4A276FE"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I pray for a humble heart. Help me to realise each day that I have come this far only by You. Keep me from pride and from the false belief that I can finish on my own.</w:t>
      </w:r>
    </w:p>
    <w:p w14:paraId="57BBC1F8" w14:textId="77777777" w:rsidR="00984131" w:rsidRPr="00093A25" w:rsidRDefault="00F91069">
      <w:pPr>
        <w:rPr>
          <w:rFonts w:ascii="Arial" w:hAnsi="Arial" w:cs="Arial"/>
          <w:lang w:val="en-GB"/>
        </w:rPr>
      </w:pPr>
      <w:r w:rsidRPr="00093A25">
        <w:rPr>
          <w:rFonts w:ascii="Arial" w:hAnsi="Arial" w:cs="Arial"/>
          <w:lang w:val="en-GB"/>
        </w:rPr>
        <w:br w:type="page"/>
      </w:r>
    </w:p>
    <w:p w14:paraId="590D1CCF" w14:textId="77777777" w:rsidR="00984131" w:rsidRPr="00093A25" w:rsidRDefault="00F91069" w:rsidP="006A4E64">
      <w:pPr>
        <w:pStyle w:val="Heading1"/>
        <w:rPr>
          <w:lang w:val="en-GB"/>
        </w:rPr>
      </w:pPr>
      <w:r w:rsidRPr="00093A25">
        <w:rPr>
          <w:lang w:val="en-GB"/>
        </w:rPr>
        <w:lastRenderedPageBreak/>
        <w:t>November 20 | Godly Counsel</w:t>
      </w:r>
    </w:p>
    <w:p w14:paraId="6717299B" w14:textId="77777777" w:rsidR="00984131" w:rsidRPr="00093A25" w:rsidRDefault="00F91069">
      <w:pPr>
        <w:spacing w:after="0"/>
        <w:rPr>
          <w:rFonts w:ascii="Arial" w:hAnsi="Arial" w:cs="Arial"/>
          <w:lang w:val="en-GB"/>
        </w:rPr>
      </w:pPr>
      <w:r w:rsidRPr="00093A25">
        <w:rPr>
          <w:rFonts w:ascii="Arial" w:hAnsi="Arial" w:cs="Arial"/>
          <w:i/>
          <w:lang w:val="en-GB"/>
        </w:rPr>
        <w:t>Trust in the LORD with all your heart, and do not rely on your own understanding; in all your ways know him, and he will make your paths straight.</w:t>
      </w:r>
    </w:p>
    <w:p w14:paraId="7EA41B89" w14:textId="77777777" w:rsidR="00984131" w:rsidRPr="00093A25" w:rsidRDefault="00F91069">
      <w:pPr>
        <w:spacing w:after="240"/>
        <w:jc w:val="right"/>
        <w:rPr>
          <w:rFonts w:ascii="Arial" w:hAnsi="Arial" w:cs="Arial"/>
          <w:lang w:val="en-GB"/>
        </w:rPr>
      </w:pPr>
      <w:r w:rsidRPr="00093A25">
        <w:rPr>
          <w:rFonts w:ascii="Arial" w:hAnsi="Arial" w:cs="Arial"/>
          <w:lang w:val="en-GB"/>
        </w:rPr>
        <w:t>(Proverbs 3:5–6)</w:t>
      </w:r>
    </w:p>
    <w:p w14:paraId="78C15D1D" w14:textId="77777777" w:rsidR="00984131" w:rsidRPr="00093A25" w:rsidRDefault="00F91069">
      <w:pPr>
        <w:jc w:val="both"/>
        <w:rPr>
          <w:rFonts w:ascii="Arial" w:hAnsi="Arial" w:cs="Arial"/>
          <w:lang w:val="en-GB"/>
        </w:rPr>
      </w:pPr>
      <w:r w:rsidRPr="00093A25">
        <w:rPr>
          <w:rFonts w:ascii="Arial" w:hAnsi="Arial" w:cs="Arial"/>
          <w:lang w:val="en-GB"/>
        </w:rPr>
        <w:t>Godly counsel is guidance or advice aimed at producing righteousness, regardless of any other benefits attached to it. Any guidance that leads to compromise, even slightly, is not godly.</w:t>
      </w:r>
    </w:p>
    <w:p w14:paraId="2D1E159A" w14:textId="77777777" w:rsidR="00984131" w:rsidRPr="00093A25" w:rsidRDefault="00F91069">
      <w:pPr>
        <w:jc w:val="both"/>
        <w:rPr>
          <w:rFonts w:ascii="Arial" w:hAnsi="Arial" w:cs="Arial"/>
          <w:lang w:val="en-GB"/>
        </w:rPr>
      </w:pPr>
      <w:r w:rsidRPr="00093A25">
        <w:rPr>
          <w:rFonts w:ascii="Arial" w:hAnsi="Arial" w:cs="Arial"/>
          <w:lang w:val="en-GB"/>
        </w:rPr>
        <w:t>One blessing of our Christian journey is that God hears us, has given us Scripture, and has surrounded us with living saints. Because of these, we are never short of guidance unless we choose to be.</w:t>
      </w:r>
    </w:p>
    <w:p w14:paraId="762F765B" w14:textId="77777777" w:rsidR="00984131" w:rsidRPr="00093A25" w:rsidRDefault="00F91069">
      <w:pPr>
        <w:jc w:val="both"/>
        <w:rPr>
          <w:rFonts w:ascii="Arial" w:hAnsi="Arial" w:cs="Arial"/>
          <w:lang w:val="en-GB"/>
        </w:rPr>
      </w:pPr>
      <w:r w:rsidRPr="00093A25">
        <w:rPr>
          <w:rFonts w:ascii="Arial" w:hAnsi="Arial" w:cs="Arial"/>
          <w:lang w:val="en-GB"/>
        </w:rPr>
        <w:t>The key to receiving godly counsel is to be open and teachable first to God in prayer (James 1:5). Where we drift, God can redirect us. He is our primary source of guidance. His Word sharpens our ability to tell right from wrong. The more we sit with it, the more we grow in discernment.</w:t>
      </w:r>
    </w:p>
    <w:p w14:paraId="15DC70DB" w14:textId="77777777" w:rsidR="00984131" w:rsidRPr="00093A25" w:rsidRDefault="00F91069">
      <w:pPr>
        <w:jc w:val="both"/>
        <w:rPr>
          <w:rFonts w:ascii="Arial" w:hAnsi="Arial" w:cs="Arial"/>
          <w:lang w:val="en-GB"/>
        </w:rPr>
      </w:pPr>
      <w:r w:rsidRPr="00093A25">
        <w:rPr>
          <w:rFonts w:ascii="Arial" w:hAnsi="Arial" w:cs="Arial"/>
          <w:lang w:val="en-GB"/>
        </w:rPr>
        <w:t>Additionally, involve mature brethren in your life, especially when unsure of what to do. These are people you know and have observed walking in obedience. Afterwards, carefully weigh their advice against Scripture, rightly interpreted.</w:t>
      </w:r>
    </w:p>
    <w:p w14:paraId="44E23556" w14:textId="77777777" w:rsidR="00984131" w:rsidRPr="00093A25" w:rsidRDefault="00F91069">
      <w:pPr>
        <w:jc w:val="both"/>
        <w:rPr>
          <w:rFonts w:ascii="Arial" w:hAnsi="Arial" w:cs="Arial"/>
          <w:lang w:val="en-GB"/>
        </w:rPr>
      </w:pPr>
      <w:r w:rsidRPr="00093A25">
        <w:rPr>
          <w:rFonts w:ascii="Arial" w:hAnsi="Arial" w:cs="Arial"/>
          <w:lang w:val="en-GB"/>
        </w:rPr>
        <w:t>Finally, counsel is not for decoration. Its goal is to produce righteousness in us, so we must apply it. As Scripture teaches, listening to counsel makes us wise for the rest of our lives.</w:t>
      </w:r>
    </w:p>
    <w:p w14:paraId="3524EB6D"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4687D80"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Listen to counsel and accept discipline, that you may be wise the rest of your days.</w:t>
      </w:r>
    </w:p>
    <w:p w14:paraId="17A38D97"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(Proverbs 19:20)</w:t>
      </w:r>
    </w:p>
    <w:p w14:paraId="787B9785"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870B5F7"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Heavenly Father, teach me to open up as You require. Cleanse me from stubborn pride, that I may not be as a fool who refuses to do right even after being shown.</w:t>
      </w:r>
    </w:p>
    <w:p w14:paraId="570186E4" w14:textId="77777777" w:rsidR="00984131" w:rsidRPr="00093A25" w:rsidRDefault="00F91069">
      <w:pPr>
        <w:rPr>
          <w:rFonts w:ascii="Arial" w:hAnsi="Arial" w:cs="Arial"/>
          <w:lang w:val="en-GB"/>
        </w:rPr>
      </w:pPr>
      <w:r w:rsidRPr="00093A25">
        <w:rPr>
          <w:rFonts w:ascii="Arial" w:hAnsi="Arial" w:cs="Arial"/>
          <w:lang w:val="en-GB"/>
        </w:rPr>
        <w:br w:type="page"/>
      </w:r>
    </w:p>
    <w:p w14:paraId="70A0C193" w14:textId="77777777" w:rsidR="00984131" w:rsidRPr="00093A25" w:rsidRDefault="00F91069" w:rsidP="006A4E64">
      <w:pPr>
        <w:pStyle w:val="Heading1"/>
        <w:rPr>
          <w:lang w:val="en-GB"/>
        </w:rPr>
      </w:pPr>
      <w:r w:rsidRPr="00093A25">
        <w:rPr>
          <w:lang w:val="en-GB"/>
        </w:rPr>
        <w:lastRenderedPageBreak/>
        <w:t>November 21 | Recount the Promises</w:t>
      </w:r>
    </w:p>
    <w:p w14:paraId="622F220E" w14:textId="77777777" w:rsidR="00984131" w:rsidRPr="00093A25" w:rsidRDefault="00F91069">
      <w:pPr>
        <w:spacing w:after="0"/>
        <w:rPr>
          <w:rFonts w:ascii="Arial" w:hAnsi="Arial" w:cs="Arial"/>
          <w:lang w:val="en-GB"/>
        </w:rPr>
      </w:pPr>
      <w:r w:rsidRPr="00093A25">
        <w:rPr>
          <w:rFonts w:ascii="Arial" w:hAnsi="Arial" w:cs="Arial"/>
          <w:i/>
          <w:lang w:val="en-GB"/>
        </w:rPr>
        <w:t xml:space="preserve">By these He has given us very great and precious promises, so that through them you may share in the divine nature, escaping the corruption that is in the world because of evil </w:t>
      </w:r>
      <w:r w:rsidRPr="00093A25">
        <w:rPr>
          <w:rFonts w:ascii="Arial" w:hAnsi="Arial" w:cs="Arial"/>
          <w:i/>
          <w:lang w:val="en-GB"/>
        </w:rPr>
        <w:t>desire.</w:t>
      </w:r>
    </w:p>
    <w:p w14:paraId="453A6474" w14:textId="77777777" w:rsidR="00984131" w:rsidRPr="00093A25" w:rsidRDefault="00F91069">
      <w:pPr>
        <w:spacing w:after="240"/>
        <w:jc w:val="right"/>
        <w:rPr>
          <w:rFonts w:ascii="Arial" w:hAnsi="Arial" w:cs="Arial"/>
          <w:lang w:val="en-GB"/>
        </w:rPr>
      </w:pPr>
      <w:r w:rsidRPr="00093A25">
        <w:rPr>
          <w:rFonts w:ascii="Arial" w:hAnsi="Arial" w:cs="Arial"/>
          <w:lang w:val="en-GB"/>
        </w:rPr>
        <w:t>(2 Peter 1:4)</w:t>
      </w:r>
    </w:p>
    <w:p w14:paraId="6C2C8929" w14:textId="77777777" w:rsidR="00984131" w:rsidRPr="00093A25" w:rsidRDefault="00F91069">
      <w:pPr>
        <w:jc w:val="both"/>
        <w:rPr>
          <w:rFonts w:ascii="Arial" w:hAnsi="Arial" w:cs="Arial"/>
          <w:lang w:val="en-GB"/>
        </w:rPr>
      </w:pPr>
      <w:r w:rsidRPr="00093A25">
        <w:rPr>
          <w:rFonts w:ascii="Arial" w:hAnsi="Arial" w:cs="Arial"/>
          <w:lang w:val="en-GB"/>
        </w:rPr>
        <w:t>The Bible was written for several purposes, including to ensure that future generations have proof of the workings and track record of God. It might not make much sense when someone hears David say, “With the Lord is great mercy,” until we see what he has gone through and how the Lord showed him mercy.</w:t>
      </w:r>
    </w:p>
    <w:p w14:paraId="0396CDA1" w14:textId="77777777" w:rsidR="00984131" w:rsidRPr="00093A25" w:rsidRDefault="00F91069">
      <w:pPr>
        <w:jc w:val="both"/>
        <w:rPr>
          <w:rFonts w:ascii="Arial" w:hAnsi="Arial" w:cs="Arial"/>
          <w:lang w:val="en-GB"/>
        </w:rPr>
      </w:pPr>
      <w:r w:rsidRPr="00093A25">
        <w:rPr>
          <w:rFonts w:ascii="Arial" w:hAnsi="Arial" w:cs="Arial"/>
          <w:lang w:val="en-GB"/>
        </w:rPr>
        <w:t>In God’s word is His promise, and because we know that God cannot lie, we can hold on to every word He says. It is easy to drop out of a race when the end is not in view, but when through faith we see what is set before us, we will run.</w:t>
      </w:r>
    </w:p>
    <w:p w14:paraId="4B5B43F9" w14:textId="77777777" w:rsidR="00984131" w:rsidRPr="00093A25" w:rsidRDefault="00F91069">
      <w:pPr>
        <w:jc w:val="both"/>
        <w:rPr>
          <w:rFonts w:ascii="Arial" w:hAnsi="Arial" w:cs="Arial"/>
          <w:lang w:val="en-GB"/>
        </w:rPr>
      </w:pPr>
      <w:r w:rsidRPr="00093A25">
        <w:rPr>
          <w:rFonts w:ascii="Arial" w:hAnsi="Arial" w:cs="Arial"/>
          <w:lang w:val="en-GB"/>
        </w:rPr>
        <w:t>So, recount the promises. Tell your heart the tales.</w:t>
      </w:r>
    </w:p>
    <w:p w14:paraId="074B80ED" w14:textId="77777777" w:rsidR="00984131" w:rsidRPr="00093A25" w:rsidRDefault="00F91069">
      <w:pPr>
        <w:jc w:val="both"/>
        <w:rPr>
          <w:rFonts w:ascii="Arial" w:hAnsi="Arial" w:cs="Arial"/>
          <w:lang w:val="en-GB"/>
        </w:rPr>
      </w:pPr>
      <w:r w:rsidRPr="00093A25">
        <w:rPr>
          <w:rFonts w:ascii="Arial" w:hAnsi="Arial" w:cs="Arial"/>
          <w:lang w:val="en-GB"/>
        </w:rPr>
        <w:t xml:space="preserve">Say to your soul, “Why are you discouraged? Hope in the One who answers prayers.” The God with whom we have dealings is not one to </w:t>
      </w:r>
      <w:r w:rsidRPr="00093A25">
        <w:rPr>
          <w:rFonts w:ascii="Arial" w:hAnsi="Arial" w:cs="Arial"/>
          <w:lang w:val="en-GB"/>
        </w:rPr>
        <w:t>disappoint, so we can stake our lives upon His Word. This is how to keep your heart and faith from failing.</w:t>
      </w:r>
    </w:p>
    <w:p w14:paraId="769DB2ED"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1AE61C18"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So that by two unchangeable things [His promise and His oath] in which it is impossible for God to lie, we who have fled [to Him] for refuge would have strong encouragement and indwelling strength to hold tightly to the hope set before us.</w:t>
      </w:r>
    </w:p>
    <w:p w14:paraId="08D09113"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(Hebrews 6:18 AMP)</w:t>
      </w:r>
    </w:p>
    <w:p w14:paraId="445A3CE6"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4DF29D5"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in that day when my heart is weary, cause me to remember Your faithfulness.</w:t>
      </w:r>
    </w:p>
    <w:p w14:paraId="1054A7E6" w14:textId="77777777" w:rsidR="00984131" w:rsidRPr="00093A25" w:rsidRDefault="00F91069">
      <w:pPr>
        <w:rPr>
          <w:rFonts w:ascii="Arial" w:hAnsi="Arial" w:cs="Arial"/>
          <w:lang w:val="en-GB"/>
        </w:rPr>
      </w:pPr>
      <w:r w:rsidRPr="00093A25">
        <w:rPr>
          <w:rFonts w:ascii="Arial" w:hAnsi="Arial" w:cs="Arial"/>
          <w:lang w:val="en-GB"/>
        </w:rPr>
        <w:br w:type="page"/>
      </w:r>
    </w:p>
    <w:p w14:paraId="1AB9DC07" w14:textId="77777777" w:rsidR="00984131" w:rsidRPr="00093A25" w:rsidRDefault="00F91069" w:rsidP="006A4E64">
      <w:pPr>
        <w:pStyle w:val="Heading1"/>
        <w:rPr>
          <w:lang w:val="en-GB"/>
        </w:rPr>
      </w:pPr>
      <w:r w:rsidRPr="00093A25">
        <w:rPr>
          <w:lang w:val="en-GB"/>
        </w:rPr>
        <w:lastRenderedPageBreak/>
        <w:t>November 22 | Press On</w:t>
      </w:r>
    </w:p>
    <w:p w14:paraId="673AB83B" w14:textId="77777777" w:rsidR="00984131" w:rsidRPr="00093A25" w:rsidRDefault="00F91069">
      <w:pPr>
        <w:spacing w:after="0"/>
        <w:rPr>
          <w:rFonts w:ascii="Arial" w:hAnsi="Arial" w:cs="Arial"/>
          <w:lang w:val="en-GB"/>
        </w:rPr>
      </w:pPr>
      <w:r w:rsidRPr="00093A25">
        <w:rPr>
          <w:rFonts w:ascii="Arial" w:hAnsi="Arial" w:cs="Arial"/>
          <w:i/>
          <w:lang w:val="en-GB"/>
        </w:rPr>
        <w:t>I have fought the good fight, I have finished the race, I have kept the faith. There is reserved for me the crown of righteousness, which the Lord, the righteous Judge, will give me on that day, and not only to me, but to all those who have loved his appearing.</w:t>
      </w:r>
    </w:p>
    <w:p w14:paraId="52BA9868" w14:textId="77777777" w:rsidR="00984131" w:rsidRPr="00093A25" w:rsidRDefault="00F91069">
      <w:pPr>
        <w:spacing w:after="240"/>
        <w:jc w:val="right"/>
        <w:rPr>
          <w:rFonts w:ascii="Arial" w:hAnsi="Arial" w:cs="Arial"/>
          <w:lang w:val="en-GB"/>
        </w:rPr>
      </w:pPr>
      <w:r w:rsidRPr="00093A25">
        <w:rPr>
          <w:rFonts w:ascii="Arial" w:hAnsi="Arial" w:cs="Arial"/>
          <w:lang w:val="en-GB"/>
        </w:rPr>
        <w:t>(2 Timothy 4:7–8)</w:t>
      </w:r>
    </w:p>
    <w:p w14:paraId="5B75B9FA" w14:textId="77777777" w:rsidR="00984131" w:rsidRPr="00093A25" w:rsidRDefault="00F91069">
      <w:pPr>
        <w:jc w:val="both"/>
        <w:rPr>
          <w:rFonts w:ascii="Arial" w:hAnsi="Arial" w:cs="Arial"/>
          <w:lang w:val="en-GB"/>
        </w:rPr>
      </w:pPr>
      <w:r w:rsidRPr="00093A25">
        <w:rPr>
          <w:rFonts w:ascii="Arial" w:hAnsi="Arial" w:cs="Arial"/>
          <w:lang w:val="en-GB"/>
        </w:rPr>
        <w:t>The Bible contains the stories of people whose lives continue to challenge us. The Apostle Paul is one such person. There are two things, among many others, we can see in his life.</w:t>
      </w:r>
    </w:p>
    <w:p w14:paraId="4E6C90C0" w14:textId="77777777" w:rsidR="00984131" w:rsidRPr="00093A25" w:rsidRDefault="00F91069">
      <w:pPr>
        <w:jc w:val="both"/>
        <w:rPr>
          <w:rFonts w:ascii="Arial" w:hAnsi="Arial" w:cs="Arial"/>
          <w:lang w:val="en-GB"/>
        </w:rPr>
      </w:pPr>
      <w:r w:rsidRPr="00093A25">
        <w:rPr>
          <w:rFonts w:ascii="Arial" w:hAnsi="Arial" w:cs="Arial"/>
          <w:lang w:val="en-GB"/>
        </w:rPr>
        <w:t>One is that Paul refused to slip into that dangerous state of self-satisfaction and spiritual laziness that leads to spiritual decline: complacency. The other supplies an answer as to why: he was a hopeful man.</w:t>
      </w:r>
    </w:p>
    <w:p w14:paraId="35F9E2ED" w14:textId="77777777" w:rsidR="00984131" w:rsidRPr="00093A25" w:rsidRDefault="00F91069">
      <w:pPr>
        <w:jc w:val="both"/>
        <w:rPr>
          <w:rFonts w:ascii="Arial" w:hAnsi="Arial" w:cs="Arial"/>
          <w:lang w:val="en-GB"/>
        </w:rPr>
      </w:pPr>
      <w:r w:rsidRPr="00093A25">
        <w:rPr>
          <w:rFonts w:ascii="Arial" w:hAnsi="Arial" w:cs="Arial"/>
          <w:lang w:val="en-GB"/>
        </w:rPr>
        <w:t>As believers, we have been admitted into the hope of the gospel upon our new birth. Presently, we have been united with Christ; hence, we are partakers of His death (and the death of our old nature) and His life (the birth of our new life), saved from the penalty and power of sin. After now, we will be partakers of His heavenly glory, resurrecting from death into an imperishable body (1 Corinthians 15:50–58).</w:t>
      </w:r>
    </w:p>
    <w:p w14:paraId="4E837B62" w14:textId="77777777" w:rsidR="00984131" w:rsidRPr="00093A25" w:rsidRDefault="00F91069">
      <w:pPr>
        <w:jc w:val="both"/>
        <w:rPr>
          <w:rFonts w:ascii="Arial" w:hAnsi="Arial" w:cs="Arial"/>
          <w:lang w:val="en-GB"/>
        </w:rPr>
      </w:pPr>
      <w:r w:rsidRPr="00093A25">
        <w:rPr>
          <w:rFonts w:ascii="Arial" w:hAnsi="Arial" w:cs="Arial"/>
          <w:lang w:val="en-GB"/>
        </w:rPr>
        <w:t>But we must, as Paul did, forget what is behind and look forward to what is ahead, pressing on. We must refuse to hold on to our mistakes, repenting of them and renouncing them. We must give in to the transformative work of the Holy Spirit, letting Him produce the fruit of righteousness in us.</w:t>
      </w:r>
    </w:p>
    <w:p w14:paraId="25213DEA" w14:textId="77777777" w:rsidR="00984131" w:rsidRPr="00093A25" w:rsidRDefault="00F91069">
      <w:pPr>
        <w:jc w:val="both"/>
        <w:rPr>
          <w:rFonts w:ascii="Arial" w:hAnsi="Arial" w:cs="Arial"/>
          <w:lang w:val="en-GB"/>
        </w:rPr>
      </w:pPr>
      <w:r w:rsidRPr="00093A25">
        <w:rPr>
          <w:rFonts w:ascii="Arial" w:hAnsi="Arial" w:cs="Arial"/>
          <w:lang w:val="en-GB"/>
        </w:rPr>
        <w:t>The Lord Jesus desires to let us into everlasting life (John 6:40). We must be encouraged to pursue holiness and do good works, both of which will become more desirable because of the newness of our nature, all while maintaining a vibrant hope in the second coming of the Lord, when we will receive our reward for a life well lived and a course well run.</w:t>
      </w:r>
    </w:p>
    <w:p w14:paraId="0750EF49"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46F87C9D"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Brothers, I do not consider myself yet to have taken hold of it. But one thing I do: forgetting what lies behind and reaching forward to what lies ahead, I press on toward the goal to win the prize of God’s heavenly calling in Christ Jesus.</w:t>
      </w:r>
    </w:p>
    <w:p w14:paraId="45D17C9C"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(Philippians 3:13–14)</w:t>
      </w:r>
    </w:p>
    <w:p w14:paraId="10A643E4"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58745C9"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Jesus, let the hope of the gospel be forever present in my heart, until Your coming or until my death. Amen.</w:t>
      </w:r>
    </w:p>
    <w:p w14:paraId="418D268E" w14:textId="77777777" w:rsidR="00984131" w:rsidRPr="00093A25" w:rsidRDefault="00F91069">
      <w:pPr>
        <w:rPr>
          <w:rFonts w:ascii="Arial" w:hAnsi="Arial" w:cs="Arial"/>
          <w:lang w:val="en-GB"/>
        </w:rPr>
      </w:pPr>
      <w:r w:rsidRPr="00093A25">
        <w:rPr>
          <w:rFonts w:ascii="Arial" w:hAnsi="Arial" w:cs="Arial"/>
          <w:lang w:val="en-GB"/>
        </w:rPr>
        <w:br w:type="page"/>
      </w:r>
    </w:p>
    <w:p w14:paraId="5F0CFD0F" w14:textId="77777777" w:rsidR="00984131" w:rsidRPr="00093A25" w:rsidRDefault="00F91069" w:rsidP="006A4E64">
      <w:pPr>
        <w:pStyle w:val="Heading1"/>
        <w:rPr>
          <w:lang w:val="en-GB"/>
        </w:rPr>
      </w:pPr>
      <w:r w:rsidRPr="00093A25">
        <w:rPr>
          <w:lang w:val="en-GB"/>
        </w:rPr>
        <w:lastRenderedPageBreak/>
        <w:t>November 23 | The Finisher’s Grace</w:t>
      </w:r>
    </w:p>
    <w:p w14:paraId="105522BC" w14:textId="77777777" w:rsidR="00984131" w:rsidRPr="00093A25" w:rsidRDefault="00F91069">
      <w:pPr>
        <w:spacing w:after="0"/>
        <w:rPr>
          <w:rFonts w:ascii="Arial" w:hAnsi="Arial" w:cs="Arial"/>
          <w:lang w:val="en-GB"/>
        </w:rPr>
      </w:pPr>
      <w:r w:rsidRPr="00093A25">
        <w:rPr>
          <w:rFonts w:ascii="Arial" w:hAnsi="Arial" w:cs="Arial"/>
          <w:i/>
          <w:lang w:val="en-GB"/>
        </w:rPr>
        <w:t xml:space="preserve">Therefore, prepare your minds for action, keep sober in spirit, set your hope completely on the grace to be brought to you at the revelation of </w:t>
      </w:r>
      <w:r w:rsidRPr="00093A25">
        <w:rPr>
          <w:rFonts w:ascii="Arial" w:hAnsi="Arial" w:cs="Arial"/>
          <w:i/>
          <w:lang w:val="en-GB"/>
        </w:rPr>
        <w:t>Jesus Christ.</w:t>
      </w:r>
    </w:p>
    <w:p w14:paraId="2D224A8F" w14:textId="77777777" w:rsidR="00984131" w:rsidRPr="00093A25" w:rsidRDefault="00F91069">
      <w:pPr>
        <w:spacing w:after="240"/>
        <w:jc w:val="right"/>
        <w:rPr>
          <w:rFonts w:ascii="Arial" w:hAnsi="Arial" w:cs="Arial"/>
          <w:lang w:val="en-GB"/>
        </w:rPr>
      </w:pPr>
      <w:r w:rsidRPr="00093A25">
        <w:rPr>
          <w:rFonts w:ascii="Arial" w:hAnsi="Arial" w:cs="Arial"/>
          <w:lang w:val="en-GB"/>
        </w:rPr>
        <w:t>(1 Peter 1:13)</w:t>
      </w:r>
    </w:p>
    <w:p w14:paraId="179315A3" w14:textId="77777777" w:rsidR="00984131" w:rsidRPr="00093A25" w:rsidRDefault="00F91069">
      <w:pPr>
        <w:jc w:val="both"/>
        <w:rPr>
          <w:rFonts w:ascii="Arial" w:hAnsi="Arial" w:cs="Arial"/>
          <w:lang w:val="en-GB"/>
        </w:rPr>
      </w:pPr>
      <w:r w:rsidRPr="00093A25">
        <w:rPr>
          <w:rFonts w:ascii="Arial" w:hAnsi="Arial" w:cs="Arial"/>
          <w:lang w:val="en-GB"/>
        </w:rPr>
        <w:t>To everyone who finishes, grace was given, and to the one that was given grace, completion is expected. This topic is to remind us that God not only begins a good work in us but also supplies the strength to complete it.</w:t>
      </w:r>
    </w:p>
    <w:p w14:paraId="00B1BED9" w14:textId="77777777" w:rsidR="00984131" w:rsidRPr="00093A25" w:rsidRDefault="00F91069">
      <w:pPr>
        <w:jc w:val="both"/>
        <w:rPr>
          <w:rFonts w:ascii="Arial" w:hAnsi="Arial" w:cs="Arial"/>
          <w:lang w:val="en-GB"/>
        </w:rPr>
      </w:pPr>
      <w:r w:rsidRPr="00093A25">
        <w:rPr>
          <w:rFonts w:ascii="Arial" w:hAnsi="Arial" w:cs="Arial"/>
          <w:lang w:val="en-GB"/>
        </w:rPr>
        <w:t>In 1 Peter 1:13, we are instructed to “gird up the loins” of our minds and set our hope fully on the grace that is revealed in Christ. This shows that finishing strong is not by our willpower alone, but by a divine enablement that clears our minds, steadies our hearts, and keeps our focus on what truly matters.</w:t>
      </w:r>
    </w:p>
    <w:p w14:paraId="3DF339E3" w14:textId="77777777" w:rsidR="00984131" w:rsidRPr="00093A25" w:rsidRDefault="00F91069">
      <w:pPr>
        <w:jc w:val="both"/>
        <w:rPr>
          <w:rFonts w:ascii="Arial" w:hAnsi="Arial" w:cs="Arial"/>
          <w:lang w:val="en-GB"/>
        </w:rPr>
      </w:pPr>
      <w:r w:rsidRPr="00093A25">
        <w:rPr>
          <w:rFonts w:ascii="Arial" w:hAnsi="Arial" w:cs="Arial"/>
          <w:lang w:val="en-GB"/>
        </w:rPr>
        <w:t>In our human weakness, we often feel unable to continue. Yet, 2 Corinthians 12:9 assures us that God’s grace is sufficient and His power is made perfect in our frailty. This grace lifts us where strength fails, empowers us where we lose courage, and upholds us when the journey becomes unbearable. It is the supernatural ability that turns “I can’t” into “God can through me.”</w:t>
      </w:r>
    </w:p>
    <w:p w14:paraId="37009601" w14:textId="77777777" w:rsidR="00984131" w:rsidRPr="00093A25" w:rsidRDefault="00F91069">
      <w:pPr>
        <w:jc w:val="both"/>
        <w:rPr>
          <w:rFonts w:ascii="Arial" w:hAnsi="Arial" w:cs="Arial"/>
          <w:lang w:val="en-GB"/>
        </w:rPr>
      </w:pPr>
      <w:r w:rsidRPr="00093A25">
        <w:rPr>
          <w:rFonts w:ascii="Arial" w:hAnsi="Arial" w:cs="Arial"/>
          <w:lang w:val="en-GB"/>
        </w:rPr>
        <w:t>When life pressures rise and distractions grow, this grace sustains our steps and keeps our spiritual vision aligned. It helps us remain disciplined, hopeful, and resilient until we accomplish what God has assigned to us.</w:t>
      </w:r>
    </w:p>
    <w:p w14:paraId="2C876FD1" w14:textId="77777777" w:rsidR="00984131" w:rsidRPr="00093A25" w:rsidRDefault="00F91069">
      <w:pPr>
        <w:jc w:val="both"/>
        <w:rPr>
          <w:rFonts w:ascii="Arial" w:hAnsi="Arial" w:cs="Arial"/>
          <w:lang w:val="en-GB"/>
        </w:rPr>
      </w:pPr>
      <w:r w:rsidRPr="00093A25">
        <w:rPr>
          <w:rFonts w:ascii="Arial" w:hAnsi="Arial" w:cs="Arial"/>
          <w:lang w:val="en-GB"/>
        </w:rPr>
        <w:t>With this grace at work, we do not just start the race; we finish it with joy, strength, and divine support.</w:t>
      </w:r>
    </w:p>
    <w:p w14:paraId="62D97B64"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4C5F9CB2"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But He said to me, “My grace is sufficient for you, for My power is perfected in weakness.” Therefore I will boast all the more gladly in my weaknesses, so that the power of Christ may rest on me.</w:t>
      </w:r>
    </w:p>
    <w:p w14:paraId="0B0B2BB0"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(2 Corinthians 12:9)</w:t>
      </w:r>
    </w:p>
    <w:p w14:paraId="4697BC4E"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461FCD1C"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we thank You for the grace You have supplied. We ask that You help us walk in it. In Jesus’ name.</w:t>
      </w:r>
    </w:p>
    <w:p w14:paraId="4D0C7DAB" w14:textId="77777777" w:rsidR="00984131" w:rsidRPr="00093A25" w:rsidRDefault="00F91069">
      <w:pPr>
        <w:rPr>
          <w:rFonts w:ascii="Arial" w:hAnsi="Arial" w:cs="Arial"/>
          <w:lang w:val="en-GB"/>
        </w:rPr>
      </w:pPr>
      <w:r w:rsidRPr="00093A25">
        <w:rPr>
          <w:rFonts w:ascii="Arial" w:hAnsi="Arial" w:cs="Arial"/>
          <w:lang w:val="en-GB"/>
        </w:rPr>
        <w:br w:type="page"/>
      </w:r>
    </w:p>
    <w:p w14:paraId="733DE26F" w14:textId="77777777" w:rsidR="00984131" w:rsidRPr="00093A25" w:rsidRDefault="00F91069" w:rsidP="006A4E64">
      <w:pPr>
        <w:pStyle w:val="Heading1"/>
        <w:rPr>
          <w:lang w:val="en-GB"/>
        </w:rPr>
      </w:pPr>
      <w:r w:rsidRPr="00093A25">
        <w:rPr>
          <w:lang w:val="en-GB"/>
        </w:rPr>
        <w:lastRenderedPageBreak/>
        <w:t>November 24 | Set Your Affection Above</w:t>
      </w:r>
    </w:p>
    <w:p w14:paraId="2824A9F2" w14:textId="77777777" w:rsidR="00984131" w:rsidRPr="00093A25" w:rsidRDefault="00F91069">
      <w:pPr>
        <w:spacing w:after="0"/>
        <w:rPr>
          <w:rFonts w:ascii="Arial" w:hAnsi="Arial" w:cs="Arial"/>
          <w:lang w:val="en-GB"/>
        </w:rPr>
      </w:pPr>
      <w:r w:rsidRPr="00093A25">
        <w:rPr>
          <w:rFonts w:ascii="Arial" w:hAnsi="Arial" w:cs="Arial"/>
          <w:i/>
          <w:lang w:val="en-GB"/>
        </w:rPr>
        <w:t xml:space="preserve">Don’t store up for yourselves treasures on earth, where moth and rust destroy and where thieves break in and steal. But store up for </w:t>
      </w:r>
      <w:r w:rsidRPr="00093A25">
        <w:rPr>
          <w:rFonts w:ascii="Arial" w:hAnsi="Arial" w:cs="Arial"/>
          <w:i/>
          <w:lang w:val="en-GB"/>
        </w:rPr>
        <w:t>yourselves treasures in heaven, where neither moth nor rust destroys, and where thieves don’t break in and steal. For where your treasure is, there your heart will be also.</w:t>
      </w:r>
    </w:p>
    <w:p w14:paraId="219878DD" w14:textId="77777777" w:rsidR="00984131" w:rsidRPr="00093A25" w:rsidRDefault="00F91069">
      <w:pPr>
        <w:spacing w:after="240"/>
        <w:jc w:val="right"/>
        <w:rPr>
          <w:rFonts w:ascii="Arial" w:hAnsi="Arial" w:cs="Arial"/>
          <w:lang w:val="en-GB"/>
        </w:rPr>
      </w:pPr>
      <w:r w:rsidRPr="00093A25">
        <w:rPr>
          <w:rFonts w:ascii="Arial" w:hAnsi="Arial" w:cs="Arial"/>
          <w:lang w:val="en-GB"/>
        </w:rPr>
        <w:t>(Matthew 6:19–21)</w:t>
      </w:r>
    </w:p>
    <w:p w14:paraId="716188DA" w14:textId="77777777" w:rsidR="00984131" w:rsidRPr="00093A25" w:rsidRDefault="00F91069">
      <w:pPr>
        <w:jc w:val="both"/>
        <w:rPr>
          <w:rFonts w:ascii="Arial" w:hAnsi="Arial" w:cs="Arial"/>
          <w:lang w:val="en-GB"/>
        </w:rPr>
      </w:pPr>
      <w:r w:rsidRPr="00093A25">
        <w:rPr>
          <w:rFonts w:ascii="Arial" w:hAnsi="Arial" w:cs="Arial"/>
          <w:lang w:val="en-GB"/>
        </w:rPr>
        <w:t>There is a famous movie character who found an item which he then named “my precious.” He became so consumed by his love for that item that he was willing to do anything and everything to ensure it was his always—even die with it when it was destroyed.</w:t>
      </w:r>
    </w:p>
    <w:p w14:paraId="45CC19D7" w14:textId="77777777" w:rsidR="00984131" w:rsidRPr="00093A25" w:rsidRDefault="00F91069">
      <w:pPr>
        <w:jc w:val="both"/>
        <w:rPr>
          <w:rFonts w:ascii="Arial" w:hAnsi="Arial" w:cs="Arial"/>
          <w:lang w:val="en-GB"/>
        </w:rPr>
      </w:pPr>
      <w:r w:rsidRPr="00093A25">
        <w:rPr>
          <w:rFonts w:ascii="Arial" w:hAnsi="Arial" w:cs="Arial"/>
          <w:lang w:val="en-GB"/>
        </w:rPr>
        <w:t>In today’s Bible reference, the Lord Jesus paints a picture for us. The best of what Earth has to offer can be lost, stolen, and even destroyed. But everything Heaven offers (our glorification, the end of suffering, and eternal fellowship, to name a few) has no end. We will never feel the pain of the loss of those things. Not when we are here, for we are assured of our inheritance by God Himself (Acts 20:32), and certainly not when we get there. That which is above is everlasting.</w:t>
      </w:r>
    </w:p>
    <w:p w14:paraId="420836AE" w14:textId="77777777" w:rsidR="00984131" w:rsidRPr="00093A25" w:rsidRDefault="00F91069">
      <w:pPr>
        <w:jc w:val="both"/>
        <w:rPr>
          <w:rFonts w:ascii="Arial" w:hAnsi="Arial" w:cs="Arial"/>
          <w:lang w:val="en-GB"/>
        </w:rPr>
      </w:pPr>
      <w:r w:rsidRPr="00093A25">
        <w:rPr>
          <w:rFonts w:ascii="Arial" w:hAnsi="Arial" w:cs="Arial"/>
          <w:lang w:val="en-GB"/>
        </w:rPr>
        <w:t>And so, it is this that the Apostle Paul, speaking in his epistle to the Colossians, asks us to set our thoughts upon. He urges us that, as we wonder at and ponder what is to come, we should no longer live as we once did: earthly-constrained, with no anticipation of the blessedness that is to come.</w:t>
      </w:r>
    </w:p>
    <w:p w14:paraId="5026886D" w14:textId="77777777" w:rsidR="00984131" w:rsidRPr="00093A25" w:rsidRDefault="00F91069">
      <w:pPr>
        <w:jc w:val="both"/>
        <w:rPr>
          <w:rFonts w:ascii="Arial" w:hAnsi="Arial" w:cs="Arial"/>
          <w:lang w:val="en-GB"/>
        </w:rPr>
      </w:pPr>
      <w:r w:rsidRPr="00093A25">
        <w:rPr>
          <w:rFonts w:ascii="Arial" w:hAnsi="Arial" w:cs="Arial"/>
          <w:lang w:val="en-GB"/>
        </w:rPr>
        <w:t xml:space="preserve">With life on earth comes gold and silver, yes, </w:t>
      </w:r>
      <w:r w:rsidRPr="00093A25">
        <w:rPr>
          <w:rFonts w:ascii="Arial" w:hAnsi="Arial" w:cs="Arial"/>
          <w:lang w:val="en-GB"/>
        </w:rPr>
        <w:t>but they perish eventually. With life on earth comes the temptation of believers to worry. Remember: what is above is eternal, so fill your hearts with thoughts of these things.</w:t>
      </w:r>
    </w:p>
    <w:p w14:paraId="714CA7EB"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24D2D8E9"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Therefore, since you have been raised with Christ, strive for the things above, where Christ is seated at the right hand of God. Set your minds on things above, not on earthly things.</w:t>
      </w:r>
    </w:p>
    <w:p w14:paraId="47D823E8"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(Colossians 3:1–2)</w:t>
      </w:r>
    </w:p>
    <w:p w14:paraId="49E65D23"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258FEA19"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Dear Lord, ever so often I am tempted to live for myself and pursue all that the world has to offer me. Help me remember that at the end of this is death. Help me to choose You always and all You have in store for me.</w:t>
      </w:r>
    </w:p>
    <w:p w14:paraId="1D148784" w14:textId="77777777" w:rsidR="00984131" w:rsidRPr="00093A25" w:rsidRDefault="00F91069">
      <w:pPr>
        <w:rPr>
          <w:rFonts w:ascii="Arial" w:hAnsi="Arial" w:cs="Arial"/>
          <w:lang w:val="en-GB"/>
        </w:rPr>
      </w:pPr>
      <w:r w:rsidRPr="00093A25">
        <w:rPr>
          <w:rFonts w:ascii="Arial" w:hAnsi="Arial" w:cs="Arial"/>
          <w:lang w:val="en-GB"/>
        </w:rPr>
        <w:br w:type="page"/>
      </w:r>
    </w:p>
    <w:p w14:paraId="379FA2E7" w14:textId="77777777" w:rsidR="00984131" w:rsidRPr="00093A25" w:rsidRDefault="00F91069" w:rsidP="006A4E64">
      <w:pPr>
        <w:pStyle w:val="Heading1"/>
        <w:rPr>
          <w:lang w:val="en-GB"/>
        </w:rPr>
      </w:pPr>
      <w:r w:rsidRPr="00093A25">
        <w:rPr>
          <w:lang w:val="en-GB"/>
        </w:rPr>
        <w:lastRenderedPageBreak/>
        <w:t>November 25 | Have an Eternal View</w:t>
      </w:r>
    </w:p>
    <w:p w14:paraId="02394A7E" w14:textId="77777777" w:rsidR="00984131" w:rsidRPr="00093A25" w:rsidRDefault="00F91069">
      <w:pPr>
        <w:spacing w:after="0"/>
        <w:rPr>
          <w:rFonts w:ascii="Arial" w:hAnsi="Arial" w:cs="Arial"/>
          <w:lang w:val="en-GB"/>
        </w:rPr>
      </w:pPr>
      <w:r w:rsidRPr="00093A25">
        <w:rPr>
          <w:rFonts w:ascii="Arial" w:hAnsi="Arial" w:cs="Arial"/>
          <w:i/>
          <w:lang w:val="en-GB"/>
        </w:rPr>
        <w:t>At that time Michael, the great prince who stands watch over your people, will rise up... Many of those who sleep in the dust of the earth will awake, some to eternal life, and some to disgrace and eternal contempt. Those who have insight will shine like the bright expanse of the heavens, and those who lead many to righteousness, like the stars forever and ever.</w:t>
      </w:r>
    </w:p>
    <w:p w14:paraId="6AEB7DB1" w14:textId="77777777" w:rsidR="00984131" w:rsidRPr="00093A25" w:rsidRDefault="00F91069">
      <w:pPr>
        <w:spacing w:after="240"/>
        <w:jc w:val="right"/>
        <w:rPr>
          <w:rFonts w:ascii="Arial" w:hAnsi="Arial" w:cs="Arial"/>
          <w:lang w:val="en-GB"/>
        </w:rPr>
      </w:pPr>
      <w:r w:rsidRPr="00093A25">
        <w:rPr>
          <w:rFonts w:ascii="Arial" w:hAnsi="Arial" w:cs="Arial"/>
          <w:lang w:val="en-GB"/>
        </w:rPr>
        <w:t>(Daniel 12:1–3)</w:t>
      </w:r>
    </w:p>
    <w:p w14:paraId="6741D8CD" w14:textId="77777777" w:rsidR="00984131" w:rsidRPr="00093A25" w:rsidRDefault="00F91069">
      <w:pPr>
        <w:jc w:val="both"/>
        <w:rPr>
          <w:rFonts w:ascii="Arial" w:hAnsi="Arial" w:cs="Arial"/>
          <w:lang w:val="en-GB"/>
        </w:rPr>
      </w:pPr>
      <w:r w:rsidRPr="00093A25">
        <w:rPr>
          <w:rFonts w:ascii="Arial" w:hAnsi="Arial" w:cs="Arial"/>
          <w:lang w:val="en-GB"/>
        </w:rPr>
        <w:t>Death is an enemy of mankind. It removes us from everything and everyone we have come to know and love, and there is a lot of mystery around what to expect on the other side. However, as Bible students, the other side is not meant to be altogether mysterious for us. Do we know the fine details of all that will happen? No, but at least we know that “just as it is appointed for people to die once—and after this, judgment” (Hebrews 9:27).</w:t>
      </w:r>
    </w:p>
    <w:p w14:paraId="642717CC" w14:textId="77777777" w:rsidR="00984131" w:rsidRPr="00093A25" w:rsidRDefault="00F91069">
      <w:pPr>
        <w:jc w:val="both"/>
        <w:rPr>
          <w:rFonts w:ascii="Arial" w:hAnsi="Arial" w:cs="Arial"/>
          <w:lang w:val="en-GB"/>
        </w:rPr>
      </w:pPr>
      <w:r w:rsidRPr="00093A25">
        <w:rPr>
          <w:rFonts w:ascii="Arial" w:hAnsi="Arial" w:cs="Arial"/>
          <w:lang w:val="en-GB"/>
        </w:rPr>
        <w:t>This sequence ought to guide our affairs in this life, knowing full well that life does not end in death but that everyone will give an account of their deeds in this world. Hence, Jesus said, “Behold, I come quickly, and My reward is with Me, to give to every man according to his work.” This reward, whether positive or negative, is one that will be binding on us for all eternity.</w:t>
      </w:r>
    </w:p>
    <w:p w14:paraId="4AC8D975" w14:textId="77777777" w:rsidR="00984131" w:rsidRPr="00093A25" w:rsidRDefault="00F91069">
      <w:pPr>
        <w:jc w:val="both"/>
        <w:rPr>
          <w:rFonts w:ascii="Arial" w:hAnsi="Arial" w:cs="Arial"/>
          <w:lang w:val="en-GB"/>
        </w:rPr>
      </w:pPr>
      <w:r w:rsidRPr="00093A25">
        <w:rPr>
          <w:rFonts w:ascii="Arial" w:hAnsi="Arial" w:cs="Arial"/>
          <w:lang w:val="en-GB"/>
        </w:rPr>
        <w:t>If by divine providence we have to suffer contempt and reproach in this life for the cause of righteousness, we must not forget that it is still temporary and that the righteous will enjoy not just reprieve but glorification at the end of the age.</w:t>
      </w:r>
    </w:p>
    <w:p w14:paraId="164B2A02" w14:textId="77777777" w:rsidR="00984131" w:rsidRPr="00093A25" w:rsidRDefault="00F91069">
      <w:pPr>
        <w:jc w:val="both"/>
        <w:rPr>
          <w:rFonts w:ascii="Arial" w:hAnsi="Arial" w:cs="Arial"/>
          <w:lang w:val="en-GB"/>
        </w:rPr>
      </w:pPr>
      <w:r w:rsidRPr="00093A25">
        <w:rPr>
          <w:rFonts w:ascii="Arial" w:hAnsi="Arial" w:cs="Arial"/>
          <w:lang w:val="en-GB"/>
        </w:rPr>
        <w:t>Our momentary light affliction will work for us an exceeding weight of glory. But if we are in a large place, basking in the proceeds of iniquity and compromise, then with every waking moment we stand the risk of being trapped in eternal contempt when the Lord returns.</w:t>
      </w:r>
    </w:p>
    <w:p w14:paraId="5C9753A9"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3471586E"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Everyone who competes in the games trains with strict discipline. They do it for a crown that is perishable, but we do it for a crown that is imperishable. Therefore I do not run aimlessly; I do not fight like a man beating the air.</w:t>
      </w:r>
    </w:p>
    <w:p w14:paraId="7B5A4C39"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(1 Corinthians 9:25–26)</w:t>
      </w:r>
    </w:p>
    <w:p w14:paraId="522B25DC"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C584C33"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to live with eternity in view. Let my choices, my thoughts, and my affections align with what is everlasting and not what is fleeting.</w:t>
      </w:r>
    </w:p>
    <w:p w14:paraId="42703438" w14:textId="77777777" w:rsidR="00984131" w:rsidRPr="00093A25" w:rsidRDefault="00F91069">
      <w:pPr>
        <w:rPr>
          <w:rFonts w:ascii="Arial" w:hAnsi="Arial" w:cs="Arial"/>
          <w:lang w:val="en-GB"/>
        </w:rPr>
      </w:pPr>
      <w:r w:rsidRPr="00093A25">
        <w:rPr>
          <w:rFonts w:ascii="Arial" w:hAnsi="Arial" w:cs="Arial"/>
          <w:lang w:val="en-GB"/>
        </w:rPr>
        <w:br w:type="page"/>
      </w:r>
    </w:p>
    <w:p w14:paraId="65900D33" w14:textId="77777777" w:rsidR="00984131" w:rsidRPr="00093A25" w:rsidRDefault="00F91069" w:rsidP="006A4E64">
      <w:pPr>
        <w:pStyle w:val="Heading1"/>
        <w:rPr>
          <w:lang w:val="en-GB"/>
        </w:rPr>
      </w:pPr>
      <w:r w:rsidRPr="00093A25">
        <w:rPr>
          <w:lang w:val="en-GB"/>
        </w:rPr>
        <w:lastRenderedPageBreak/>
        <w:t>November 26 | The End of the Wicked</w:t>
      </w:r>
    </w:p>
    <w:p w14:paraId="62575AF5" w14:textId="77777777" w:rsidR="00984131" w:rsidRPr="00093A25" w:rsidRDefault="00F91069">
      <w:pPr>
        <w:spacing w:after="0"/>
        <w:rPr>
          <w:rFonts w:ascii="Arial" w:hAnsi="Arial" w:cs="Arial"/>
          <w:lang w:val="en-GB"/>
        </w:rPr>
      </w:pPr>
      <w:r w:rsidRPr="00093A25">
        <w:rPr>
          <w:rFonts w:ascii="Arial" w:hAnsi="Arial" w:cs="Arial"/>
          <w:i/>
          <w:lang w:val="en-GB"/>
        </w:rPr>
        <w:t>Do not get upset because of evildoers, do not be envious of wrongdoers. For they will wither quickly like the grass, and decay like the green plants.</w:t>
      </w:r>
    </w:p>
    <w:p w14:paraId="4C494564" w14:textId="77777777" w:rsidR="00984131" w:rsidRPr="00093A25" w:rsidRDefault="00F91069">
      <w:pPr>
        <w:spacing w:after="240"/>
        <w:jc w:val="right"/>
        <w:rPr>
          <w:rFonts w:ascii="Arial" w:hAnsi="Arial" w:cs="Arial"/>
          <w:lang w:val="en-GB"/>
        </w:rPr>
      </w:pPr>
      <w:r w:rsidRPr="00093A25">
        <w:rPr>
          <w:rFonts w:ascii="Arial" w:hAnsi="Arial" w:cs="Arial"/>
          <w:lang w:val="en-GB"/>
        </w:rPr>
        <w:t>(Psalm 37:1–2)</w:t>
      </w:r>
    </w:p>
    <w:p w14:paraId="31F7E5BF" w14:textId="77777777" w:rsidR="00984131" w:rsidRPr="00093A25" w:rsidRDefault="00F91069">
      <w:pPr>
        <w:jc w:val="both"/>
        <w:rPr>
          <w:rFonts w:ascii="Arial" w:hAnsi="Arial" w:cs="Arial"/>
          <w:lang w:val="en-GB"/>
        </w:rPr>
      </w:pPr>
      <w:r w:rsidRPr="00093A25">
        <w:rPr>
          <w:rFonts w:ascii="Arial" w:hAnsi="Arial" w:cs="Arial"/>
          <w:lang w:val="en-GB"/>
        </w:rPr>
        <w:t xml:space="preserve">The golden statement of Scripture as captured in today’s </w:t>
      </w:r>
      <w:r w:rsidRPr="00093A25">
        <w:rPr>
          <w:rFonts w:ascii="Arial" w:hAnsi="Arial" w:cs="Arial"/>
          <w:lang w:val="en-GB"/>
        </w:rPr>
        <w:t>Bible reference has been validated over and over again through human history. Through the years, people have risen, prowling and pouncing on the innocent, enjoying the harvest of corruption while bringing wicked devices to pass.</w:t>
      </w:r>
    </w:p>
    <w:p w14:paraId="0E3590C1" w14:textId="77777777" w:rsidR="00984131" w:rsidRPr="00093A25" w:rsidRDefault="00F91069">
      <w:pPr>
        <w:jc w:val="both"/>
        <w:rPr>
          <w:rFonts w:ascii="Arial" w:hAnsi="Arial" w:cs="Arial"/>
          <w:lang w:val="en-GB"/>
        </w:rPr>
      </w:pPr>
      <w:r w:rsidRPr="00093A25">
        <w:rPr>
          <w:rFonts w:ascii="Arial" w:hAnsi="Arial" w:cs="Arial"/>
          <w:lang w:val="en-GB"/>
        </w:rPr>
        <w:t>The Bible does not say that all judgment against the wicked will only come at the end of days. But we rarely see them punished by God. Why does judgment take time? Because God is patient, even with the wicked, and His ultimate desire is that all men will be saved.</w:t>
      </w:r>
    </w:p>
    <w:p w14:paraId="37FEF0B7" w14:textId="77777777" w:rsidR="00984131" w:rsidRPr="00093A25" w:rsidRDefault="00F91069">
      <w:pPr>
        <w:jc w:val="both"/>
        <w:rPr>
          <w:rFonts w:ascii="Arial" w:hAnsi="Arial" w:cs="Arial"/>
          <w:lang w:val="en-GB"/>
        </w:rPr>
      </w:pPr>
      <w:r w:rsidRPr="00093A25">
        <w:rPr>
          <w:rFonts w:ascii="Arial" w:hAnsi="Arial" w:cs="Arial"/>
          <w:lang w:val="en-GB"/>
        </w:rPr>
        <w:t>Herein lies our consolation: no act of injustice will go unrecompensed. We may suffer wrong in this world, but the approved Christian response is to forgive every wrong and refuse to allow bitterness to settle in our hearts. Wanting immediate retribution can wear down our hearts and ultimately lead us into wrongdoing.</w:t>
      </w:r>
    </w:p>
    <w:p w14:paraId="4A656396" w14:textId="77777777" w:rsidR="00984131" w:rsidRPr="00093A25" w:rsidRDefault="00F91069">
      <w:pPr>
        <w:jc w:val="both"/>
        <w:rPr>
          <w:rFonts w:ascii="Arial" w:hAnsi="Arial" w:cs="Arial"/>
          <w:lang w:val="en-GB"/>
        </w:rPr>
      </w:pPr>
      <w:r w:rsidRPr="00093A25">
        <w:rPr>
          <w:rFonts w:ascii="Arial" w:hAnsi="Arial" w:cs="Arial"/>
          <w:lang w:val="en-GB"/>
        </w:rPr>
        <w:t>As a bonus, remember the warning in Ezekiel 18:24: that the righteousness of the righteous will be forgotten if they turn to the way of iniquity. This is serious, and it should inspire us to set righteousness before our eyes as a matter of constant pursuit. After all, it was the Lord Jesus Himself that said, “He that endures to the end shall be saved” (Matthew 24:13).</w:t>
      </w:r>
    </w:p>
    <w:p w14:paraId="2EAA59CB"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58439497"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But the transgressors will all be destroyed; the future of the wicked will be cut off.</w:t>
      </w:r>
    </w:p>
    <w:p w14:paraId="33A84883"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37:38)</w:t>
      </w:r>
    </w:p>
    <w:p w14:paraId="59F29365"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4A0D604F"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keep our hearts from bitterness and strengthen us to endure in righteousness until the end.</w:t>
      </w:r>
    </w:p>
    <w:p w14:paraId="7E348FA3" w14:textId="77777777" w:rsidR="00984131" w:rsidRPr="00093A25" w:rsidRDefault="00F91069">
      <w:pPr>
        <w:rPr>
          <w:rFonts w:ascii="Arial" w:hAnsi="Arial" w:cs="Arial"/>
          <w:lang w:val="en-GB"/>
        </w:rPr>
      </w:pPr>
      <w:r w:rsidRPr="00093A25">
        <w:rPr>
          <w:rFonts w:ascii="Arial" w:hAnsi="Arial" w:cs="Arial"/>
          <w:lang w:val="en-GB"/>
        </w:rPr>
        <w:br w:type="page"/>
      </w:r>
    </w:p>
    <w:p w14:paraId="4177515B" w14:textId="77777777" w:rsidR="00984131" w:rsidRPr="00093A25" w:rsidRDefault="00F91069" w:rsidP="006A4E64">
      <w:pPr>
        <w:pStyle w:val="Heading1"/>
        <w:rPr>
          <w:lang w:val="en-GB"/>
        </w:rPr>
      </w:pPr>
      <w:r w:rsidRPr="00093A25">
        <w:rPr>
          <w:lang w:val="en-GB"/>
        </w:rPr>
        <w:lastRenderedPageBreak/>
        <w:t>November 27 | The End That Glorifies God</w:t>
      </w:r>
    </w:p>
    <w:p w14:paraId="1978F4B1" w14:textId="77777777" w:rsidR="00984131" w:rsidRPr="00093A25" w:rsidRDefault="00F91069">
      <w:pPr>
        <w:spacing w:after="0"/>
        <w:rPr>
          <w:rFonts w:ascii="Arial" w:hAnsi="Arial" w:cs="Arial"/>
          <w:lang w:val="en-GB"/>
        </w:rPr>
      </w:pPr>
      <w:r w:rsidRPr="00093A25">
        <w:rPr>
          <w:rFonts w:ascii="Arial" w:hAnsi="Arial" w:cs="Arial"/>
          <w:i/>
          <w:lang w:val="en-GB"/>
        </w:rPr>
        <w:t xml:space="preserve">He said this to indicate by what kind of death he would glorify God. After saying </w:t>
      </w:r>
      <w:r w:rsidRPr="00093A25">
        <w:rPr>
          <w:rFonts w:ascii="Arial" w:hAnsi="Arial" w:cs="Arial"/>
          <w:i/>
          <w:lang w:val="en-GB"/>
        </w:rPr>
        <w:t>this, he told him, “Follow me.”</w:t>
      </w:r>
    </w:p>
    <w:p w14:paraId="504FDB9A" w14:textId="77777777" w:rsidR="00984131" w:rsidRPr="00093A25" w:rsidRDefault="00F91069">
      <w:pPr>
        <w:spacing w:after="240"/>
        <w:jc w:val="right"/>
        <w:rPr>
          <w:rFonts w:ascii="Arial" w:hAnsi="Arial" w:cs="Arial"/>
          <w:lang w:val="en-GB"/>
        </w:rPr>
      </w:pPr>
      <w:r w:rsidRPr="00093A25">
        <w:rPr>
          <w:rFonts w:ascii="Arial" w:hAnsi="Arial" w:cs="Arial"/>
          <w:lang w:val="en-GB"/>
        </w:rPr>
        <w:t>(John 21:19)</w:t>
      </w:r>
    </w:p>
    <w:p w14:paraId="22A890B8" w14:textId="77777777" w:rsidR="00984131" w:rsidRPr="00093A25" w:rsidRDefault="00F91069">
      <w:pPr>
        <w:jc w:val="both"/>
        <w:rPr>
          <w:rFonts w:ascii="Arial" w:hAnsi="Arial" w:cs="Arial"/>
          <w:lang w:val="en-GB"/>
        </w:rPr>
      </w:pPr>
      <w:r w:rsidRPr="00093A25">
        <w:rPr>
          <w:rFonts w:ascii="Arial" w:hAnsi="Arial" w:cs="Arial"/>
          <w:lang w:val="en-GB"/>
        </w:rPr>
        <w:t>The apostles lived remarkable lives. We see a very touching revelation about Peter in the Gospel of John: the words of Jesus revealed the kind of death Peter would die that would glorify God. This same Peter went on to be the tool through whom many were added to the church, bringing glory to the name of God both in life and eventually in death. If he had not gone on to glorify God in his life, his death would not have glorified God.</w:t>
      </w:r>
    </w:p>
    <w:p w14:paraId="37C49A4B" w14:textId="77777777" w:rsidR="00984131" w:rsidRPr="00093A25" w:rsidRDefault="00F91069">
      <w:pPr>
        <w:jc w:val="both"/>
        <w:rPr>
          <w:rFonts w:ascii="Arial" w:hAnsi="Arial" w:cs="Arial"/>
          <w:lang w:val="en-GB"/>
        </w:rPr>
      </w:pPr>
      <w:r w:rsidRPr="00093A25">
        <w:rPr>
          <w:rFonts w:ascii="Arial" w:hAnsi="Arial" w:cs="Arial"/>
          <w:lang w:val="en-GB"/>
        </w:rPr>
        <w:t>God is particular about the end as much as the beginning and the process. One attribute we see in the apostles that kept them on the path of glory is consistency: they continued steadfastly in doctrine and fellowship (Acts 2:42).</w:t>
      </w:r>
    </w:p>
    <w:p w14:paraId="0C5FF29C" w14:textId="77777777" w:rsidR="00984131" w:rsidRPr="00093A25" w:rsidRDefault="00F91069">
      <w:pPr>
        <w:jc w:val="both"/>
        <w:rPr>
          <w:rFonts w:ascii="Arial" w:hAnsi="Arial" w:cs="Arial"/>
          <w:lang w:val="en-GB"/>
        </w:rPr>
      </w:pPr>
      <w:r w:rsidRPr="00093A25">
        <w:rPr>
          <w:rFonts w:ascii="Arial" w:hAnsi="Arial" w:cs="Arial"/>
          <w:lang w:val="en-GB"/>
        </w:rPr>
        <w:t>God is not waiting to be surprised by our response to situations, astonished by our decisions, or amazed by the use of our free will. All our days have been written in God’s book to do His will (Psalm 139:16; Hebrews 10:7; Revelation 10:12). God is all-knowing, and His wisdom cannot be compared. Therefore, good comes from aligning with all that please Him.</w:t>
      </w:r>
    </w:p>
    <w:p w14:paraId="57EB0976" w14:textId="77777777" w:rsidR="00984131" w:rsidRPr="00093A25" w:rsidRDefault="00F91069">
      <w:pPr>
        <w:jc w:val="both"/>
        <w:rPr>
          <w:rFonts w:ascii="Arial" w:hAnsi="Arial" w:cs="Arial"/>
          <w:lang w:val="en-GB"/>
        </w:rPr>
      </w:pPr>
      <w:r w:rsidRPr="00093A25">
        <w:rPr>
          <w:rFonts w:ascii="Arial" w:hAnsi="Arial" w:cs="Arial"/>
          <w:lang w:val="en-GB"/>
        </w:rPr>
        <w:t>The bottom line is that the will of God is known, revealed in Scripture, and the Spirit of God works in us both to understand and to do according to His good pleasure. Therefore, as we continue in faith, holiness, prayer, diligence, and all that is commanded of us in the Bible, glorifying God in life is inevitable. So is an end that glorifies God, whether it is the end of a season, the end of a year, or the end of physical life on earth.</w:t>
      </w:r>
    </w:p>
    <w:p w14:paraId="6ED6D5F2"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42DA9C33"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Or do you not know that your body is the temple of the Holy Spirit who is in you, whom you have from God, and you are not your own? For you were bought at a price; therefore glorify God in your body and in your spirit, which are God’s.</w:t>
      </w:r>
    </w:p>
    <w:p w14:paraId="57A730F5"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 xml:space="preserve">(1 Corinthians </w:t>
      </w:r>
      <w:r w:rsidRPr="00093A25">
        <w:rPr>
          <w:rFonts w:ascii="Arial" w:hAnsi="Arial" w:cs="Arial"/>
          <w:lang w:val="en-GB"/>
        </w:rPr>
        <w:t>6:19–20)</w:t>
      </w:r>
    </w:p>
    <w:p w14:paraId="440E1E71"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6CB29D0E"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me to glorify You in life and in every ending You appoint.</w:t>
      </w:r>
    </w:p>
    <w:p w14:paraId="1B401148" w14:textId="77777777" w:rsidR="00984131" w:rsidRPr="00093A25" w:rsidRDefault="00F91069">
      <w:pPr>
        <w:rPr>
          <w:rFonts w:ascii="Arial" w:hAnsi="Arial" w:cs="Arial"/>
          <w:lang w:val="en-GB"/>
        </w:rPr>
      </w:pPr>
      <w:r w:rsidRPr="00093A25">
        <w:rPr>
          <w:rFonts w:ascii="Arial" w:hAnsi="Arial" w:cs="Arial"/>
          <w:lang w:val="en-GB"/>
        </w:rPr>
        <w:br w:type="page"/>
      </w:r>
    </w:p>
    <w:p w14:paraId="03E3BFEA" w14:textId="77777777" w:rsidR="00984131" w:rsidRPr="00093A25" w:rsidRDefault="00F91069" w:rsidP="006A4E64">
      <w:pPr>
        <w:pStyle w:val="Heading1"/>
        <w:rPr>
          <w:lang w:val="en-GB"/>
        </w:rPr>
      </w:pPr>
      <w:r w:rsidRPr="00093A25">
        <w:rPr>
          <w:lang w:val="en-GB"/>
        </w:rPr>
        <w:lastRenderedPageBreak/>
        <w:t>November 28 | Eternity</w:t>
      </w:r>
    </w:p>
    <w:p w14:paraId="534635CB" w14:textId="77777777" w:rsidR="00984131" w:rsidRPr="00093A25" w:rsidRDefault="00F91069">
      <w:pPr>
        <w:spacing w:after="0"/>
        <w:rPr>
          <w:rFonts w:ascii="Arial" w:hAnsi="Arial" w:cs="Arial"/>
          <w:lang w:val="en-GB"/>
        </w:rPr>
      </w:pPr>
      <w:r w:rsidRPr="00093A25">
        <w:rPr>
          <w:rFonts w:ascii="Arial" w:hAnsi="Arial" w:cs="Arial"/>
          <w:i/>
          <w:lang w:val="en-GB"/>
        </w:rPr>
        <w:t>The end of all things is near; therefore, be alert and sober-minded for prayer.</w:t>
      </w:r>
    </w:p>
    <w:p w14:paraId="478A9904" w14:textId="77777777" w:rsidR="00984131" w:rsidRPr="00093A25" w:rsidRDefault="00F91069">
      <w:pPr>
        <w:spacing w:after="240"/>
        <w:jc w:val="right"/>
        <w:rPr>
          <w:rFonts w:ascii="Arial" w:hAnsi="Arial" w:cs="Arial"/>
          <w:lang w:val="en-GB"/>
        </w:rPr>
      </w:pPr>
      <w:r w:rsidRPr="00093A25">
        <w:rPr>
          <w:rFonts w:ascii="Arial" w:hAnsi="Arial" w:cs="Arial"/>
          <w:lang w:val="en-GB"/>
        </w:rPr>
        <w:t>(1 Peter 4:7)</w:t>
      </w:r>
    </w:p>
    <w:p w14:paraId="2B1D1A5A" w14:textId="77777777" w:rsidR="00984131" w:rsidRPr="00093A25" w:rsidRDefault="00F91069">
      <w:pPr>
        <w:jc w:val="both"/>
        <w:rPr>
          <w:rFonts w:ascii="Arial" w:hAnsi="Arial" w:cs="Arial"/>
          <w:lang w:val="en-GB"/>
        </w:rPr>
      </w:pPr>
      <w:r w:rsidRPr="00093A25">
        <w:rPr>
          <w:rFonts w:ascii="Arial" w:hAnsi="Arial" w:cs="Arial"/>
          <w:lang w:val="en-GB"/>
        </w:rPr>
        <w:t>The illusion of permanence is an interesting issue. It refers to when something happens repeatedly and your mind begins to feel like it is always going to be that way or will always be that way. It makes a temporary experience feel permanent.</w:t>
      </w:r>
    </w:p>
    <w:p w14:paraId="1688B7C1" w14:textId="77777777" w:rsidR="00984131" w:rsidRPr="00093A25" w:rsidRDefault="00F91069">
      <w:pPr>
        <w:jc w:val="both"/>
        <w:rPr>
          <w:rFonts w:ascii="Arial" w:hAnsi="Arial" w:cs="Arial"/>
          <w:lang w:val="en-GB"/>
        </w:rPr>
      </w:pPr>
      <w:r w:rsidRPr="00093A25">
        <w:rPr>
          <w:rFonts w:ascii="Arial" w:hAnsi="Arial" w:cs="Arial"/>
          <w:lang w:val="en-GB"/>
        </w:rPr>
        <w:t>Dear believer, this psychological issue is what will make a person live as though there is no home outside this world, with no consciousness that one day all these repeated daily activities will end and there is a God to answer to.</w:t>
      </w:r>
    </w:p>
    <w:p w14:paraId="15FE1E6A" w14:textId="77777777" w:rsidR="00984131" w:rsidRPr="00093A25" w:rsidRDefault="00F91069">
      <w:pPr>
        <w:jc w:val="both"/>
        <w:rPr>
          <w:rFonts w:ascii="Arial" w:hAnsi="Arial" w:cs="Arial"/>
          <w:lang w:val="en-GB"/>
        </w:rPr>
      </w:pPr>
      <w:r w:rsidRPr="00093A25">
        <w:rPr>
          <w:rFonts w:ascii="Arial" w:hAnsi="Arial" w:cs="Arial"/>
          <w:lang w:val="en-GB"/>
        </w:rPr>
        <w:t>Has it been a wonderful year for you? We hope so. We also hope that you bear in mind that this circle called Earth is not the end. As we enter and exit each year, we will not live here forever. This is not home, no matter how long we stay.</w:t>
      </w:r>
    </w:p>
    <w:p w14:paraId="50E17DEE" w14:textId="77777777" w:rsidR="00984131" w:rsidRPr="00093A25" w:rsidRDefault="00F91069">
      <w:pPr>
        <w:jc w:val="both"/>
        <w:rPr>
          <w:rFonts w:ascii="Arial" w:hAnsi="Arial" w:cs="Arial"/>
          <w:lang w:val="en-GB"/>
        </w:rPr>
      </w:pPr>
      <w:r w:rsidRPr="00093A25">
        <w:rPr>
          <w:rFonts w:ascii="Arial" w:hAnsi="Arial" w:cs="Arial"/>
          <w:lang w:val="en-GB"/>
        </w:rPr>
        <w:t>See each year God has gifted you as a chance to live for His purpose and acknowledge that you have been given borrowed time. Therefore, at the very top of your 2027 goals should be a plan for how you can add to the kingdom of God in your own way, with your own gifts, and how you can dismantle the works of darkness through your rebellion against sin and lukewarmness.</w:t>
      </w:r>
    </w:p>
    <w:p w14:paraId="75A900DA"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F92B2E3"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…as we await the blessed hope and glorious appearance of our great God and Saviour, Jesus Christ.</w:t>
      </w:r>
    </w:p>
    <w:p w14:paraId="69E5ACDE"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(Titus 2:13)</w:t>
      </w:r>
    </w:p>
    <w:p w14:paraId="2B25AAF9"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5F1CE2A1"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Help us, Lord, to keep Your return in our hearts and keep us from falling until the day we are made perfect. In Jesus’ name.</w:t>
      </w:r>
    </w:p>
    <w:p w14:paraId="722F21F6" w14:textId="77777777" w:rsidR="00984131" w:rsidRPr="00093A25" w:rsidRDefault="00F91069">
      <w:pPr>
        <w:rPr>
          <w:rFonts w:ascii="Arial" w:hAnsi="Arial" w:cs="Arial"/>
          <w:lang w:val="en-GB"/>
        </w:rPr>
      </w:pPr>
      <w:r w:rsidRPr="00093A25">
        <w:rPr>
          <w:rFonts w:ascii="Arial" w:hAnsi="Arial" w:cs="Arial"/>
          <w:lang w:val="en-GB"/>
        </w:rPr>
        <w:br w:type="page"/>
      </w:r>
    </w:p>
    <w:p w14:paraId="1536D4A7" w14:textId="77777777" w:rsidR="00984131" w:rsidRPr="00093A25" w:rsidRDefault="00F91069" w:rsidP="006A4E64">
      <w:pPr>
        <w:pStyle w:val="Heading1"/>
        <w:rPr>
          <w:lang w:val="en-GB"/>
        </w:rPr>
      </w:pPr>
      <w:r w:rsidRPr="00093A25">
        <w:rPr>
          <w:lang w:val="en-GB"/>
        </w:rPr>
        <w:lastRenderedPageBreak/>
        <w:t>November 29 | The Beginning of the End</w:t>
      </w:r>
    </w:p>
    <w:p w14:paraId="7388CEED" w14:textId="77777777" w:rsidR="00984131" w:rsidRPr="00093A25" w:rsidRDefault="00F91069">
      <w:pPr>
        <w:spacing w:after="0"/>
        <w:rPr>
          <w:rFonts w:ascii="Arial" w:hAnsi="Arial" w:cs="Arial"/>
          <w:lang w:val="en-GB"/>
        </w:rPr>
      </w:pPr>
      <w:r w:rsidRPr="00093A25">
        <w:rPr>
          <w:rFonts w:ascii="Arial" w:hAnsi="Arial" w:cs="Arial"/>
          <w:i/>
          <w:lang w:val="en-GB"/>
        </w:rPr>
        <w:t>There is an appointed time for everything. And there is a time for every matter under heaven.</w:t>
      </w:r>
    </w:p>
    <w:p w14:paraId="62774624" w14:textId="77777777" w:rsidR="00984131" w:rsidRPr="00093A25" w:rsidRDefault="00F91069">
      <w:pPr>
        <w:spacing w:after="240"/>
        <w:jc w:val="right"/>
        <w:rPr>
          <w:rFonts w:ascii="Arial" w:hAnsi="Arial" w:cs="Arial"/>
          <w:lang w:val="en-GB"/>
        </w:rPr>
      </w:pPr>
      <w:r w:rsidRPr="00093A25">
        <w:rPr>
          <w:rFonts w:ascii="Arial" w:hAnsi="Arial" w:cs="Arial"/>
          <w:lang w:val="en-GB"/>
        </w:rPr>
        <w:t>(Ecclesiastes 3:1)</w:t>
      </w:r>
    </w:p>
    <w:p w14:paraId="14CAD096" w14:textId="77777777" w:rsidR="00984131" w:rsidRPr="00093A25" w:rsidRDefault="00F91069">
      <w:pPr>
        <w:jc w:val="both"/>
        <w:rPr>
          <w:rFonts w:ascii="Arial" w:hAnsi="Arial" w:cs="Arial"/>
          <w:lang w:val="en-GB"/>
        </w:rPr>
      </w:pPr>
      <w:r w:rsidRPr="00093A25">
        <w:rPr>
          <w:rFonts w:ascii="Arial" w:hAnsi="Arial" w:cs="Arial"/>
          <w:lang w:val="en-GB"/>
        </w:rPr>
        <w:t>Every divine shift starts with a moment when God signals transition. In Isaiah 43:19, God declares, “Behold, I will do a new thing; now it shall spring forth.” This shows that when God initiates change, He also prepares the path for what must conclude. The end of an old season is often the doorway to the birth of something greater.</w:t>
      </w:r>
    </w:p>
    <w:p w14:paraId="43B0C77C" w14:textId="77777777" w:rsidR="00984131" w:rsidRPr="00093A25" w:rsidRDefault="00F91069">
      <w:pPr>
        <w:jc w:val="both"/>
        <w:rPr>
          <w:rFonts w:ascii="Arial" w:hAnsi="Arial" w:cs="Arial"/>
          <w:lang w:val="en-GB"/>
        </w:rPr>
      </w:pPr>
      <w:r w:rsidRPr="00093A25">
        <w:rPr>
          <w:rFonts w:ascii="Arial" w:hAnsi="Arial" w:cs="Arial"/>
          <w:lang w:val="en-GB"/>
        </w:rPr>
        <w:t xml:space="preserve">Look at our </w:t>
      </w:r>
      <w:r w:rsidRPr="00093A25">
        <w:rPr>
          <w:rFonts w:ascii="Arial" w:hAnsi="Arial" w:cs="Arial"/>
          <w:lang w:val="en-GB"/>
        </w:rPr>
        <w:t>Bible reference for today. In it, we are assured that “to everything there is a season, and a time for every purpose under heaven.” This means that what looks like an ending is often God bringing a chapter to fullness. The beginning of the end is not loss but alignment with divine timing.</w:t>
      </w:r>
    </w:p>
    <w:p w14:paraId="6FE1B457" w14:textId="77777777" w:rsidR="00984131" w:rsidRPr="00093A25" w:rsidRDefault="00F91069">
      <w:pPr>
        <w:jc w:val="both"/>
        <w:rPr>
          <w:rFonts w:ascii="Arial" w:hAnsi="Arial" w:cs="Arial"/>
          <w:lang w:val="en-GB"/>
        </w:rPr>
      </w:pPr>
      <w:r w:rsidRPr="00093A25">
        <w:rPr>
          <w:rFonts w:ascii="Arial" w:hAnsi="Arial" w:cs="Arial"/>
          <w:lang w:val="en-GB"/>
        </w:rPr>
        <w:t>When God ushers in the beginning of the end, He invites us to release what no longer fits the journey ahead. It becomes a call to trust His process, embrace transition, and prepare for the new grace waiting on the other side. What ends under God’s guidance always leads to a better, higher, and more purposeful beginning.</w:t>
      </w:r>
    </w:p>
    <w:p w14:paraId="40D054B5" w14:textId="77777777" w:rsidR="00984131" w:rsidRPr="00093A25" w:rsidRDefault="00F91069">
      <w:pPr>
        <w:jc w:val="both"/>
        <w:rPr>
          <w:rFonts w:ascii="Arial" w:hAnsi="Arial" w:cs="Arial"/>
          <w:lang w:val="en-GB"/>
        </w:rPr>
      </w:pPr>
      <w:r w:rsidRPr="00093A25">
        <w:rPr>
          <w:rFonts w:ascii="Arial" w:hAnsi="Arial" w:cs="Arial"/>
          <w:lang w:val="en-GB"/>
        </w:rPr>
        <w:t>Seeing that a new season ends and another begins under the sun, let us resolve to put away every unrighteous and sinful lifestyle, begin a walk of righteousness, and trust the Spirit of God to guide us.</w:t>
      </w:r>
    </w:p>
    <w:p w14:paraId="134E7B33"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44D90607"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Therefore if anyone is in Christ, he is a new creation. The old has passed away; behold, the new has come.</w:t>
      </w:r>
    </w:p>
    <w:p w14:paraId="54C924B7"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(2 Corinthians 5:17)</w:t>
      </w:r>
    </w:p>
    <w:p w14:paraId="43926915"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62D613FB"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help us put an end to the flesh, and give us grace to begin a walk of righteousness and remain consistent. In Jesus’ name.</w:t>
      </w:r>
    </w:p>
    <w:p w14:paraId="49C97DB8" w14:textId="77777777" w:rsidR="00984131" w:rsidRPr="00093A25" w:rsidRDefault="00F91069">
      <w:pPr>
        <w:rPr>
          <w:rFonts w:ascii="Arial" w:hAnsi="Arial" w:cs="Arial"/>
          <w:lang w:val="en-GB"/>
        </w:rPr>
      </w:pPr>
      <w:r w:rsidRPr="00093A25">
        <w:rPr>
          <w:rFonts w:ascii="Arial" w:hAnsi="Arial" w:cs="Arial"/>
          <w:lang w:val="en-GB"/>
        </w:rPr>
        <w:br w:type="page"/>
      </w:r>
    </w:p>
    <w:p w14:paraId="51E8C725" w14:textId="77777777" w:rsidR="00984131" w:rsidRPr="00093A25" w:rsidRDefault="00F91069" w:rsidP="006A4E64">
      <w:pPr>
        <w:pStyle w:val="Heading1"/>
        <w:rPr>
          <w:lang w:val="en-GB"/>
        </w:rPr>
      </w:pPr>
      <w:r w:rsidRPr="00093A25">
        <w:rPr>
          <w:lang w:val="en-GB"/>
        </w:rPr>
        <w:lastRenderedPageBreak/>
        <w:t>November 30 | A Thankful Heart</w:t>
      </w:r>
    </w:p>
    <w:p w14:paraId="6A2CC555" w14:textId="77777777" w:rsidR="00984131" w:rsidRPr="00093A25" w:rsidRDefault="00F91069">
      <w:pPr>
        <w:spacing w:after="0"/>
        <w:rPr>
          <w:rFonts w:ascii="Arial" w:hAnsi="Arial" w:cs="Arial"/>
          <w:lang w:val="en-GB"/>
        </w:rPr>
      </w:pPr>
      <w:r w:rsidRPr="00093A25">
        <w:rPr>
          <w:rFonts w:ascii="Arial" w:hAnsi="Arial" w:cs="Arial"/>
          <w:i/>
          <w:lang w:val="en-GB"/>
        </w:rPr>
        <w:t>Let the whole earth shout triumphantly to the LORD! Serve the LORD with gladness; come before him with joyful songs.</w:t>
      </w:r>
    </w:p>
    <w:p w14:paraId="529B477D" w14:textId="77777777" w:rsidR="00984131" w:rsidRPr="00093A25" w:rsidRDefault="00F91069">
      <w:pPr>
        <w:spacing w:after="240"/>
        <w:jc w:val="right"/>
        <w:rPr>
          <w:rFonts w:ascii="Arial" w:hAnsi="Arial" w:cs="Arial"/>
          <w:lang w:val="en-GB"/>
        </w:rPr>
      </w:pPr>
      <w:r w:rsidRPr="00093A25">
        <w:rPr>
          <w:rFonts w:ascii="Arial" w:hAnsi="Arial" w:cs="Arial"/>
          <w:lang w:val="en-GB"/>
        </w:rPr>
        <w:t>(Psalms 100:1–2)</w:t>
      </w:r>
    </w:p>
    <w:p w14:paraId="2A1258AF" w14:textId="77777777" w:rsidR="00984131" w:rsidRPr="00093A25" w:rsidRDefault="00F91069">
      <w:pPr>
        <w:jc w:val="both"/>
        <w:rPr>
          <w:rFonts w:ascii="Arial" w:hAnsi="Arial" w:cs="Arial"/>
          <w:lang w:val="en-GB"/>
        </w:rPr>
      </w:pPr>
      <w:r w:rsidRPr="00093A25">
        <w:rPr>
          <w:rFonts w:ascii="Arial" w:hAnsi="Arial" w:cs="Arial"/>
          <w:lang w:val="en-GB"/>
        </w:rPr>
        <w:t>Thanksgiving and gratitude come freely from a heart that acknowledges that life is only lived by the grace of God alone. The surprise element life tends to possess is the very reason why we need God. We don’t have eyes behind our heads, so it could never have been our carefulness that kept us.</w:t>
      </w:r>
    </w:p>
    <w:p w14:paraId="1CE0F5FC" w14:textId="77777777" w:rsidR="00984131" w:rsidRPr="00093A25" w:rsidRDefault="00F91069">
      <w:pPr>
        <w:jc w:val="both"/>
        <w:rPr>
          <w:rFonts w:ascii="Arial" w:hAnsi="Arial" w:cs="Arial"/>
          <w:lang w:val="en-GB"/>
        </w:rPr>
      </w:pPr>
      <w:r w:rsidRPr="00093A25">
        <w:rPr>
          <w:rFonts w:ascii="Arial" w:hAnsi="Arial" w:cs="Arial"/>
          <w:lang w:val="en-GB"/>
        </w:rPr>
        <w:t xml:space="preserve">The God we serve is all-knowing, sees all, and controls all by His sovereignty. We, as His children, are beneficiaries of His goodness and mercy, and He has kept us from evil all year round: from arrows that fly by day and by night, even while we </w:t>
      </w:r>
      <w:proofErr w:type="spellStart"/>
      <w:r w:rsidRPr="00093A25">
        <w:rPr>
          <w:rFonts w:ascii="Arial" w:hAnsi="Arial" w:cs="Arial"/>
          <w:lang w:val="en-GB"/>
        </w:rPr>
        <w:t>sleep.The</w:t>
      </w:r>
      <w:proofErr w:type="spellEnd"/>
      <w:r w:rsidRPr="00093A25">
        <w:rPr>
          <w:rFonts w:ascii="Arial" w:hAnsi="Arial" w:cs="Arial"/>
          <w:lang w:val="en-GB"/>
        </w:rPr>
        <w:t xml:space="preserve"> least we can do is praise, worship, and pray with thanksgiving, pouring our love on Him with songs, hymns, and words, because He deserves it.</w:t>
      </w:r>
    </w:p>
    <w:p w14:paraId="7D49982A" w14:textId="77777777" w:rsidR="00984131" w:rsidRPr="00093A25" w:rsidRDefault="00F91069">
      <w:pPr>
        <w:jc w:val="both"/>
        <w:rPr>
          <w:rFonts w:ascii="Arial" w:hAnsi="Arial" w:cs="Arial"/>
          <w:lang w:val="en-GB"/>
        </w:rPr>
      </w:pPr>
      <w:r w:rsidRPr="00093A25">
        <w:rPr>
          <w:rFonts w:ascii="Arial" w:hAnsi="Arial" w:cs="Arial"/>
          <w:lang w:val="en-GB"/>
        </w:rPr>
        <w:t>Maybe you haven’t completed all your goals, even at this time. But surely you know that there is much more to thank God for. Surely you know that every moment of joy and salvation came about because He allowed it. Therefore, as we all prepare to wrap up 2026, let us keep records of the goodness and lovingkindness of our God, and go on thanking Him.</w:t>
      </w:r>
    </w:p>
    <w:p w14:paraId="0B5F7860" w14:textId="77777777" w:rsidR="00984131" w:rsidRPr="00093A25" w:rsidRDefault="00F91069">
      <w:pPr>
        <w:spacing w:before="280" w:after="40" w:line="240" w:lineRule="auto"/>
        <w:jc w:val="center"/>
        <w:rPr>
          <w:rFonts w:ascii="Arial" w:hAnsi="Arial" w:cs="Arial"/>
          <w:lang w:val="en-GB"/>
        </w:rPr>
      </w:pPr>
      <w:r w:rsidRPr="00093A25">
        <w:rPr>
          <w:rFonts w:ascii="Arial" w:hAnsi="Arial" w:cs="Arial"/>
          <w:lang w:val="en-GB"/>
        </w:rPr>
        <w:t>MEMORY VERSE</w:t>
      </w:r>
    </w:p>
    <w:p w14:paraId="6899AAC1" w14:textId="77777777" w:rsidR="00984131" w:rsidRPr="00093A25" w:rsidRDefault="00F91069">
      <w:pPr>
        <w:spacing w:after="0" w:line="240" w:lineRule="auto"/>
        <w:jc w:val="center"/>
        <w:rPr>
          <w:rFonts w:ascii="Arial" w:hAnsi="Arial" w:cs="Arial"/>
          <w:lang w:val="en-GB"/>
        </w:rPr>
      </w:pPr>
      <w:r w:rsidRPr="00093A25">
        <w:rPr>
          <w:rFonts w:ascii="Arial" w:hAnsi="Arial" w:cs="Arial"/>
          <w:lang w:val="en-GB"/>
        </w:rPr>
        <w:t>Let us come before His presence with thanksgiving; let us make a joyful noise to Him with songs of praise.</w:t>
      </w:r>
    </w:p>
    <w:p w14:paraId="6A388A93" w14:textId="77777777" w:rsidR="00984131" w:rsidRPr="00093A25" w:rsidRDefault="00F91069">
      <w:pPr>
        <w:spacing w:after="280" w:line="240" w:lineRule="auto"/>
        <w:jc w:val="center"/>
        <w:rPr>
          <w:rFonts w:ascii="Arial" w:hAnsi="Arial" w:cs="Arial"/>
          <w:lang w:val="en-GB"/>
        </w:rPr>
      </w:pPr>
      <w:r w:rsidRPr="00093A25">
        <w:rPr>
          <w:rFonts w:ascii="Arial" w:hAnsi="Arial" w:cs="Arial"/>
          <w:lang w:val="en-GB"/>
        </w:rPr>
        <w:t>(Psalm 95:2)</w:t>
      </w:r>
    </w:p>
    <w:p w14:paraId="162908CA" w14:textId="77777777" w:rsidR="00984131" w:rsidRPr="00093A25" w:rsidRDefault="00F91069">
      <w:pPr>
        <w:spacing w:after="40" w:line="240" w:lineRule="auto"/>
        <w:jc w:val="center"/>
        <w:rPr>
          <w:rFonts w:ascii="Arial" w:hAnsi="Arial" w:cs="Arial"/>
          <w:lang w:val="en-GB"/>
        </w:rPr>
      </w:pPr>
      <w:r w:rsidRPr="00093A25">
        <w:rPr>
          <w:rFonts w:ascii="Arial" w:hAnsi="Arial" w:cs="Arial"/>
          <w:lang w:val="en-GB"/>
        </w:rPr>
        <w:t>PRAYER</w:t>
      </w:r>
    </w:p>
    <w:p w14:paraId="3F42E9A0" w14:textId="77777777" w:rsidR="00984131" w:rsidRPr="00093A25" w:rsidRDefault="00F91069">
      <w:pPr>
        <w:spacing w:after="480" w:line="240" w:lineRule="auto"/>
        <w:jc w:val="center"/>
        <w:rPr>
          <w:rFonts w:ascii="Arial" w:hAnsi="Arial" w:cs="Arial"/>
          <w:lang w:val="en-GB"/>
        </w:rPr>
      </w:pPr>
      <w:r w:rsidRPr="00093A25">
        <w:rPr>
          <w:rFonts w:ascii="Arial" w:hAnsi="Arial" w:cs="Arial"/>
          <w:lang w:val="en-GB"/>
        </w:rPr>
        <w:t>Lord, we thank You from the depths of our heart. We are grateful for Your love. Receive our praise, in Jesus’ name.</w:t>
      </w:r>
    </w:p>
    <w:p w14:paraId="05097A77" w14:textId="79BAF9D4" w:rsidR="00984131" w:rsidRPr="00093A25" w:rsidRDefault="00984131">
      <w:pPr>
        <w:rPr>
          <w:rFonts w:ascii="Arial" w:hAnsi="Arial" w:cs="Arial"/>
          <w:lang w:val="en-GB"/>
        </w:rPr>
      </w:pPr>
    </w:p>
    <w:sectPr w:rsidR="00984131" w:rsidRPr="00093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0000000000000000000"/>
    <w:charset w:val="00"/>
    <w:family w:val="swiss"/>
    <w:pitch w:val="variable"/>
    <w:sig w:usb0="E0002AFF" w:usb1="5000785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463613">
    <w:abstractNumId w:val="8"/>
  </w:num>
  <w:num w:numId="2" w16cid:durableId="1637760470">
    <w:abstractNumId w:val="6"/>
  </w:num>
  <w:num w:numId="3" w16cid:durableId="1516765473">
    <w:abstractNumId w:val="5"/>
  </w:num>
  <w:num w:numId="4" w16cid:durableId="720325281">
    <w:abstractNumId w:val="4"/>
  </w:num>
  <w:num w:numId="5" w16cid:durableId="2049790296">
    <w:abstractNumId w:val="7"/>
  </w:num>
  <w:num w:numId="6" w16cid:durableId="829756989">
    <w:abstractNumId w:val="3"/>
  </w:num>
  <w:num w:numId="7" w16cid:durableId="668366909">
    <w:abstractNumId w:val="2"/>
  </w:num>
  <w:num w:numId="8" w16cid:durableId="1354113037">
    <w:abstractNumId w:val="1"/>
  </w:num>
  <w:num w:numId="9" w16cid:durableId="211682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A25"/>
    <w:rsid w:val="001063D7"/>
    <w:rsid w:val="0015074B"/>
    <w:rsid w:val="001638BA"/>
    <w:rsid w:val="001B3428"/>
    <w:rsid w:val="0029639D"/>
    <w:rsid w:val="003023AA"/>
    <w:rsid w:val="00326F90"/>
    <w:rsid w:val="003D11E6"/>
    <w:rsid w:val="004D36DE"/>
    <w:rsid w:val="00566BB4"/>
    <w:rsid w:val="006A4E64"/>
    <w:rsid w:val="006C3374"/>
    <w:rsid w:val="00935386"/>
    <w:rsid w:val="00953B21"/>
    <w:rsid w:val="00984131"/>
    <w:rsid w:val="00993FF9"/>
    <w:rsid w:val="00AA1D8D"/>
    <w:rsid w:val="00AB795B"/>
    <w:rsid w:val="00B47730"/>
    <w:rsid w:val="00CB0664"/>
    <w:rsid w:val="00EA4C8C"/>
    <w:rsid w:val="00F91069"/>
    <w:rsid w:val="00FC693F"/>
    <w:rsid w:val="00FD230D"/>
    <w:rsid w:val="00FD5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A9C0A3-54E5-43F7-BD0E-7859BDF5C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D5AEB"/>
    <w:pPr>
      <w:spacing w:after="240"/>
      <w:jc w:val="center"/>
      <w:outlineLvl w:val="0"/>
    </w:pPr>
    <w:rPr>
      <w:rFonts w:ascii="Arial" w:hAnsi="Arial" w:cs="Arial"/>
      <w:b/>
      <w:sz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D5AEB"/>
    <w:rPr>
      <w:rFonts w:ascii="Arial" w:hAnsi="Arial" w:cs="Arial"/>
      <w:b/>
      <w:sz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Pages>
  <Words>7868</Words>
  <Characters>44848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Mosi Gomina</dc:creator>
  <cp:keywords/>
  <dc:description/>
  <cp:lastModifiedBy>Mosi Gomina</cp:lastModifiedBy>
  <cp:revision>19</cp:revision>
  <cp:lastPrinted>2026-10-30T12:20:00Z</cp:lastPrinted>
  <dcterms:created xsi:type="dcterms:W3CDTF">2013-12-23T23:15:00Z</dcterms:created>
  <dcterms:modified xsi:type="dcterms:W3CDTF">2026-10-30T12:21:00Z</dcterms:modified>
  <cp:category/>
</cp:coreProperties>
</file>